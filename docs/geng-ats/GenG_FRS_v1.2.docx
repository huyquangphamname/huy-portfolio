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TÀI LIỆU ĐẶC TẢ YÊU CẦU CHỨC NĂNG</w:t>
        <w:br/>
        <w:t>FUNCTIONAL REQUIREMENTS SPECIFICATION (FRS)</w:t>
      </w:r>
    </w:p>
    <w:p>
      <w:pPr>
        <w:jc w:val="center"/>
      </w:pPr>
      <w:r>
        <w:rPr>
          <w:b/>
          <w:sz w:val="28"/>
        </w:rPr>
        <w:t>Hệ thống GenG — Applicant Tracking System (ATS) · Demo MVP</w:t>
        <w:br/>
        <w:t>Phiên bản 1.2</w:t>
      </w:r>
    </w:p>
    <w:p>
      <w:pPr>
        <w:jc w:val="center"/>
      </w:pPr>
      <w:r>
        <w:rPr>
          <w:sz w:val="20"/>
        </w:rPr>
        <w:t>Người biên soạn: Phạm Quang Huy — Business Analyst · BAX16, MindX Technology School</w:t>
        <w:br/>
        <w:t>Email: pqhuy.0127@gmail.com · Doanh nghiệp: GAP Global · Cập nhật: 31/05/2026</w:t>
      </w:r>
    </w:p>
    <w:p/>
    <w:p>
      <w:pPr>
        <w:pStyle w:val="Heading2"/>
      </w:pPr>
      <w:r>
        <w:rPr>
          <w:color w:val="1F4E79"/>
        </w:rPr>
        <w:t>Lịch sử chỉnh sửa tài liệu / Version History</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247"/>
            <w:shd w:val="clear" w:fill="1F4E79"/>
          </w:tcPr>
          <w:p>
            <w:r/>
            <w:r>
              <w:rPr>
                <w:b/>
                <w:color w:val="FFFFFF"/>
                <w:sz w:val="18"/>
              </w:rPr>
              <w:t>Phiên bản</w:t>
            </w:r>
          </w:p>
        </w:tc>
        <w:tc>
          <w:tcPr>
            <w:tcW w:type="dxa" w:w="1134"/>
            <w:shd w:val="clear" w:fill="1F4E79"/>
          </w:tcPr>
          <w:p>
            <w:r/>
            <w:r>
              <w:rPr>
                <w:b/>
                <w:color w:val="FFFFFF"/>
                <w:sz w:val="18"/>
              </w:rPr>
              <w:t>Ngày</w:t>
            </w:r>
          </w:p>
        </w:tc>
        <w:tc>
          <w:tcPr>
            <w:tcW w:type="dxa" w:w="6236"/>
            <w:shd w:val="clear" w:fill="1F4E79"/>
          </w:tcPr>
          <w:p>
            <w:r/>
            <w:r>
              <w:rPr>
                <w:b/>
                <w:color w:val="FFFFFF"/>
                <w:sz w:val="18"/>
              </w:rPr>
              <w:t>Nội dung cập nhật</w:t>
            </w:r>
          </w:p>
        </w:tc>
        <w:tc>
          <w:tcPr>
            <w:tcW w:type="dxa" w:w="1701"/>
            <w:shd w:val="clear" w:fill="1F4E79"/>
          </w:tcPr>
          <w:p>
            <w:r/>
            <w:r>
              <w:rPr>
                <w:b/>
                <w:color w:val="FFFFFF"/>
                <w:sz w:val="18"/>
              </w:rPr>
              <w:t>Người cập nhật</w:t>
            </w:r>
          </w:p>
        </w:tc>
      </w:tr>
      <w:tr>
        <w:tc>
          <w:tcPr>
            <w:tcW w:type="dxa" w:w="1247"/>
          </w:tcPr>
          <w:p>
            <w:r/>
            <w:r>
              <w:rPr>
                <w:b w:val="0"/>
                <w:sz w:val="18"/>
              </w:rPr>
              <w:t>1.0</w:t>
            </w:r>
          </w:p>
        </w:tc>
        <w:tc>
          <w:tcPr>
            <w:tcW w:type="dxa" w:w="1134"/>
          </w:tcPr>
          <w:p>
            <w:r/>
            <w:r>
              <w:rPr>
                <w:b w:val="0"/>
                <w:sz w:val="18"/>
              </w:rPr>
              <w:t>30/03/2026</w:t>
            </w:r>
          </w:p>
        </w:tc>
        <w:tc>
          <w:tcPr>
            <w:tcW w:type="dxa" w:w="6236"/>
          </w:tcPr>
          <w:p>
            <w:r/>
            <w:r>
              <w:rPr>
                <w:b w:val="0"/>
                <w:sz w:val="18"/>
              </w:rPr>
              <w:t>Tạo khung tài liệu &amp; chức năng cốt lõi (Parsing, Tracking)</w:t>
            </w:r>
          </w:p>
        </w:tc>
        <w:tc>
          <w:tcPr>
            <w:tcW w:type="dxa" w:w="1701"/>
          </w:tcPr>
          <w:p>
            <w:r/>
            <w:r>
              <w:rPr>
                <w:b w:val="0"/>
                <w:sz w:val="18"/>
              </w:rPr>
              <w:t>Phạm Quang Huy</w:t>
            </w:r>
          </w:p>
        </w:tc>
      </w:tr>
      <w:tr>
        <w:tc>
          <w:tcPr>
            <w:tcW w:type="dxa" w:w="1247"/>
          </w:tcPr>
          <w:p>
            <w:r/>
            <w:r>
              <w:rPr>
                <w:b w:val="0"/>
                <w:sz w:val="18"/>
              </w:rPr>
              <w:t>1.1</w:t>
            </w:r>
          </w:p>
        </w:tc>
        <w:tc>
          <w:tcPr>
            <w:tcW w:type="dxa" w:w="1134"/>
          </w:tcPr>
          <w:p>
            <w:r/>
            <w:r>
              <w:rPr>
                <w:b w:val="0"/>
                <w:sz w:val="18"/>
              </w:rPr>
              <w:t>10/04/2026</w:t>
            </w:r>
          </w:p>
        </w:tc>
        <w:tc>
          <w:tcPr>
            <w:tcW w:type="dxa" w:w="6236"/>
          </w:tcPr>
          <w:p>
            <w:r/>
            <w:r>
              <w:rPr>
                <w:b w:val="0"/>
                <w:sz w:val="18"/>
              </w:rPr>
              <w:t>Bổ sung RBAC, bảo mật dữ liệu cá nhân (GDPR &amp; ND13/2023)</w:t>
            </w:r>
          </w:p>
        </w:tc>
        <w:tc>
          <w:tcPr>
            <w:tcW w:type="dxa" w:w="1701"/>
          </w:tcPr>
          <w:p>
            <w:r/>
            <w:r>
              <w:rPr>
                <w:b w:val="0"/>
                <w:sz w:val="18"/>
              </w:rPr>
              <w:t>Phạm Quang Huy</w:t>
            </w:r>
          </w:p>
        </w:tc>
      </w:tr>
      <w:tr>
        <w:tc>
          <w:tcPr>
            <w:tcW w:type="dxa" w:w="1247"/>
          </w:tcPr>
          <w:p>
            <w:r/>
            <w:r>
              <w:rPr>
                <w:b w:val="0"/>
                <w:sz w:val="18"/>
              </w:rPr>
              <w:t>1.2</w:t>
            </w:r>
          </w:p>
        </w:tc>
        <w:tc>
          <w:tcPr>
            <w:tcW w:type="dxa" w:w="1134"/>
          </w:tcPr>
          <w:p>
            <w:r/>
            <w:r>
              <w:rPr>
                <w:b w:val="0"/>
                <w:sz w:val="18"/>
              </w:rPr>
              <w:t>31/05/2026</w:t>
            </w:r>
          </w:p>
        </w:tc>
        <w:tc>
          <w:tcPr>
            <w:tcW w:type="dxa" w:w="6236"/>
          </w:tcPr>
          <w:p>
            <w:r/>
            <w:r>
              <w:rPr>
                <w:b w:val="0"/>
                <w:sz w:val="18"/>
              </w:rPr>
              <w:t>Hợp nhất theo feedback giám khảo: bổ sung Test Case, BPMN As-is/To-be, Use Case↔Sequence (1–1), User Story, tiêu chí có trọng số, nghiên cứu domain &amp; bảo mật; VÁ LỖI: cập nhật pháp lý (ND13 hết hiệu lực 01/01/2026), gỡ nội dung copy-paste ngoài phạm vi, ghi nhận thiếu trường so với thị trường.</w:t>
            </w:r>
          </w:p>
        </w:tc>
        <w:tc>
          <w:tcPr>
            <w:tcW w:type="dxa" w:w="1701"/>
          </w:tcPr>
          <w:p>
            <w:r/>
            <w:r>
              <w:rPr>
                <w:b w:val="0"/>
                <w:sz w:val="18"/>
              </w:rPr>
              <w:t>Phạm Quang Huy</w:t>
            </w:r>
          </w:p>
        </w:tc>
      </w:tr>
    </w:tbl>
    <w:p/>
    <w:p>
      <w:r>
        <w:br w:type="page"/>
      </w:r>
    </w:p>
    <w:p>
      <w:pPr>
        <w:pStyle w:val="Heading1"/>
      </w:pPr>
      <w:r>
        <w:rPr>
          <w:color w:val="1F4E79"/>
        </w:rPr>
        <w:t>I. Giới thiệu / Introduction</w:t>
      </w:r>
    </w:p>
    <w:p>
      <w:pPr>
        <w:pStyle w:val="Heading2"/>
      </w:pPr>
      <w:r>
        <w:rPr>
          <w:color w:val="1F4E79"/>
        </w:rPr>
        <w:t>1. Mục đích tài liệu</w:t>
      </w:r>
    </w:p>
    <w:p>
      <w:r>
        <w:rPr>
          <w:b w:val="0"/>
          <w:i w:val="0"/>
        </w:rPr>
        <w:t>Tài liệu xác định yêu cầu chức năng và phi chức năng chi tiết cho hệ thống GenG ATS, làm căn cứ cho đội phát triển (DEV) và kiểm thử (QC). Mục tiêu cốt lõi:</w:t>
      </w:r>
    </w:p>
    <w:p>
      <w:pPr>
        <w:pStyle w:val="ListBullet"/>
      </w:pPr>
      <w:r>
        <w:t>Tự động hoá trích xuất dữ liệu (CV Parsing) nhằm giảm 30% khối lượng nhập liệu thủ công.</w:t>
      </w:r>
    </w:p>
    <w:p>
      <w:pPr>
        <w:pStyle w:val="ListBullet"/>
      </w:pPr>
      <w:r>
        <w:t>Tập trung hoá hồ sơ ứng viên, thay thế quản lý phân tán qua email/Excel.</w:t>
      </w:r>
    </w:p>
    <w:p>
      <w:pPr>
        <w:pStyle w:val="ListBullet"/>
      </w:pPr>
      <w:r>
        <w:t>Thiết lập tiêu chuẩn bảo mật dữ liệu ứng viên, tuân thủ pháp luật bảo vệ dữ liệu cá nhân.</w:t>
      </w:r>
    </w:p>
    <w:p>
      <w:pPr>
        <w:pStyle w:val="Heading2"/>
      </w:pPr>
      <w:r>
        <w:rPr>
          <w:color w:val="1F4E79"/>
        </w:rPr>
        <w:t>2. Phạm vi dự án (theo đề bài GAP)</w:t>
      </w:r>
    </w:p>
    <w:tbl>
      <w:tblPr>
        <w:tblStyle w:val="TableGrid"/>
        <w:tblW w:type="auto" w:w="0"/>
        <w:jc w:val="center"/>
        <w:tblLook w:firstColumn="1" w:firstRow="1" w:lastColumn="0" w:lastRow="0" w:noHBand="0" w:noVBand="1" w:val="04A0"/>
      </w:tblPr>
      <w:tblGrid>
        <w:gridCol w:w="4819"/>
        <w:gridCol w:w="4819"/>
      </w:tblGrid>
      <w:tr>
        <w:tc>
          <w:tcPr>
            <w:tcW w:type="dxa" w:w="4535"/>
            <w:shd w:val="clear" w:fill="1F4E79"/>
          </w:tcPr>
          <w:p>
            <w:r/>
            <w:r>
              <w:rPr>
                <w:b/>
                <w:color w:val="FFFFFF"/>
                <w:sz w:val="20"/>
              </w:rPr>
              <w:t>Trong phạm vi (In-Scope)</w:t>
            </w:r>
          </w:p>
        </w:tc>
        <w:tc>
          <w:tcPr>
            <w:tcW w:type="dxa" w:w="4819"/>
            <w:shd w:val="clear" w:fill="1F4E79"/>
          </w:tcPr>
          <w:p>
            <w:r/>
            <w:r>
              <w:rPr>
                <w:b/>
                <w:color w:val="FFFFFF"/>
                <w:sz w:val="20"/>
              </w:rPr>
              <w:t>Ngoài phạm vi (Out-of-Scope)</w:t>
            </w:r>
          </w:p>
        </w:tc>
      </w:tr>
      <w:tr>
        <w:tc>
          <w:tcPr>
            <w:tcW w:type="dxa" w:w="4535"/>
          </w:tcPr>
          <w:p>
            <w:r/>
            <w:r>
              <w:rPr>
                <w:b w:val="0"/>
                <w:sz w:val="20"/>
              </w:rPr>
              <w:t>Tải lên CV (.pdf/.doc)</w:t>
            </w:r>
          </w:p>
        </w:tc>
        <w:tc>
          <w:tcPr>
            <w:tcW w:type="dxa" w:w="4819"/>
          </w:tcPr>
          <w:p>
            <w:r/>
            <w:r>
              <w:rPr>
                <w:b w:val="0"/>
                <w:sz w:val="20"/>
              </w:rPr>
              <w:t>Tích hợp đăng tin tuyển dụng tự động (Job Posting API)</w:t>
            </w:r>
          </w:p>
        </w:tc>
      </w:tr>
      <w:tr>
        <w:tc>
          <w:tcPr>
            <w:tcW w:type="dxa" w:w="4535"/>
          </w:tcPr>
          <w:p>
            <w:r/>
            <w:r>
              <w:rPr>
                <w:b w:val="0"/>
                <w:sz w:val="20"/>
              </w:rPr>
              <w:t>Trích xuất 5 trường cốt lõi (OCR Parsing)</w:t>
            </w:r>
          </w:p>
        </w:tc>
        <w:tc>
          <w:tcPr>
            <w:tcW w:type="dxa" w:w="4819"/>
          </w:tcPr>
          <w:p>
            <w:r/>
            <w:r>
              <w:rPr>
                <w:b w:val="0"/>
                <w:sz w:val="20"/>
              </w:rPr>
              <w:t>Gửi email tự động (Email Automation)</w:t>
            </w:r>
          </w:p>
        </w:tc>
      </w:tr>
      <w:tr>
        <w:tc>
          <w:tcPr>
            <w:tcW w:type="dxa" w:w="4535"/>
          </w:tcPr>
          <w:p>
            <w:r/>
            <w:r>
              <w:rPr>
                <w:b w:val="0"/>
                <w:sz w:val="20"/>
              </w:rPr>
              <w:t>Lọc/Tìm kiếm ứng viên theo từ khoá</w:t>
            </w:r>
          </w:p>
        </w:tc>
        <w:tc>
          <w:tcPr>
            <w:tcW w:type="dxa" w:w="4819"/>
          </w:tcPr>
          <w:p>
            <w:r/>
            <w:r>
              <w:rPr>
                <w:b w:val="0"/>
                <w:sz w:val="20"/>
              </w:rPr>
              <w:t>Kho dữ liệu ứng viên (Talent Pool)</w:t>
            </w:r>
          </w:p>
        </w:tc>
      </w:tr>
      <w:tr>
        <w:tc>
          <w:tcPr>
            <w:tcW w:type="dxa" w:w="4535"/>
          </w:tcPr>
          <w:p>
            <w:r/>
            <w:r>
              <w:rPr>
                <w:b w:val="0"/>
                <w:sz w:val="20"/>
              </w:rPr>
              <w:t>Quản lý trạng thái ứng viên (Pipeline)</w:t>
            </w:r>
          </w:p>
        </w:tc>
        <w:tc>
          <w:tcPr>
            <w:tcW w:type="dxa" w:w="4819"/>
          </w:tcPr>
          <w:p>
            <w:r/>
            <w:r>
              <w:rPr>
                <w:b w:val="0"/>
                <w:sz w:val="20"/>
              </w:rPr>
              <w:t>Báo cáo/Phân tích (Analytics Dashboard)</w:t>
            </w:r>
          </w:p>
        </w:tc>
      </w:tr>
    </w:tbl>
    <w:p/>
    <w:p>
      <w:r>
        <w:rPr>
          <w:b w:val="0"/>
          <w:i/>
        </w:rPr>
        <w:t>Quy mô: doanh nghiệp nhỏ (SME), xử lý 50–100 CV mỗi đợt tuyển dụng. Thời gian: 5 tuần (Demo MVP).</w:t>
      </w:r>
    </w:p>
    <w:p>
      <w:pPr>
        <w:pStyle w:val="Heading2"/>
      </w:pPr>
      <w:r>
        <w:rPr>
          <w:color w:val="1F4E79"/>
        </w:rPr>
        <w:t>3. Thuật ngữ / Glossary</w:t>
      </w:r>
    </w:p>
    <w:tbl>
      <w:tblPr>
        <w:tblStyle w:val="TableGrid"/>
        <w:tblW w:type="auto" w:w="0"/>
        <w:jc w:val="center"/>
        <w:tblLook w:firstColumn="1" w:firstRow="1" w:lastColumn="0" w:lastRow="0" w:noHBand="0" w:noVBand="1" w:val="04A0"/>
      </w:tblPr>
      <w:tblGrid>
        <w:gridCol w:w="3213"/>
        <w:gridCol w:w="3213"/>
        <w:gridCol w:w="3213"/>
      </w:tblGrid>
      <w:tr>
        <w:tc>
          <w:tcPr>
            <w:tcW w:type="dxa" w:w="1417"/>
            <w:shd w:val="clear" w:fill="1F4E79"/>
          </w:tcPr>
          <w:p>
            <w:r/>
            <w:r>
              <w:rPr>
                <w:b/>
                <w:color w:val="FFFFFF"/>
                <w:sz w:val="20"/>
              </w:rPr>
              <w:t>Từ viết tắt</w:t>
            </w:r>
          </w:p>
        </w:tc>
        <w:tc>
          <w:tcPr>
            <w:tcW w:type="dxa" w:w="3402"/>
            <w:shd w:val="clear" w:fill="1F4E79"/>
          </w:tcPr>
          <w:p>
            <w:r/>
            <w:r>
              <w:rPr>
                <w:b/>
                <w:color w:val="FFFFFF"/>
                <w:sz w:val="20"/>
              </w:rPr>
              <w:t>Đầy đủ</w:t>
            </w:r>
          </w:p>
        </w:tc>
        <w:tc>
          <w:tcPr>
            <w:tcW w:type="dxa" w:w="4535"/>
            <w:shd w:val="clear" w:fill="1F4E79"/>
          </w:tcPr>
          <w:p>
            <w:r/>
            <w:r>
              <w:rPr>
                <w:b/>
                <w:color w:val="FFFFFF"/>
                <w:sz w:val="20"/>
              </w:rPr>
              <w:t>Diễn giải</w:t>
            </w:r>
          </w:p>
        </w:tc>
      </w:tr>
      <w:tr>
        <w:tc>
          <w:tcPr>
            <w:tcW w:type="dxa" w:w="1417"/>
          </w:tcPr>
          <w:p>
            <w:r/>
            <w:r>
              <w:rPr>
                <w:b w:val="0"/>
                <w:sz w:val="20"/>
              </w:rPr>
              <w:t>ATS</w:t>
            </w:r>
          </w:p>
        </w:tc>
        <w:tc>
          <w:tcPr>
            <w:tcW w:type="dxa" w:w="3402"/>
          </w:tcPr>
          <w:p>
            <w:r/>
            <w:r>
              <w:rPr>
                <w:b w:val="0"/>
                <w:sz w:val="20"/>
              </w:rPr>
              <w:t>Applicant Tracking System</w:t>
            </w:r>
          </w:p>
        </w:tc>
        <w:tc>
          <w:tcPr>
            <w:tcW w:type="dxa" w:w="4535"/>
          </w:tcPr>
          <w:p>
            <w:r/>
            <w:r>
              <w:rPr>
                <w:b w:val="0"/>
                <w:sz w:val="20"/>
              </w:rPr>
              <w:t>Hệ thống theo dõi ứng viên</w:t>
            </w:r>
          </w:p>
        </w:tc>
      </w:tr>
      <w:tr>
        <w:tc>
          <w:tcPr>
            <w:tcW w:type="dxa" w:w="1417"/>
          </w:tcPr>
          <w:p>
            <w:r/>
            <w:r>
              <w:rPr>
                <w:b w:val="0"/>
                <w:sz w:val="20"/>
              </w:rPr>
              <w:t>RBAC</w:t>
            </w:r>
          </w:p>
        </w:tc>
        <w:tc>
          <w:tcPr>
            <w:tcW w:type="dxa" w:w="3402"/>
          </w:tcPr>
          <w:p>
            <w:r/>
            <w:r>
              <w:rPr>
                <w:b w:val="0"/>
                <w:sz w:val="20"/>
              </w:rPr>
              <w:t>Role-Based Access Control</w:t>
            </w:r>
          </w:p>
        </w:tc>
        <w:tc>
          <w:tcPr>
            <w:tcW w:type="dxa" w:w="4535"/>
          </w:tcPr>
          <w:p>
            <w:r/>
            <w:r>
              <w:rPr>
                <w:b w:val="0"/>
                <w:sz w:val="20"/>
              </w:rPr>
              <w:t>Kiểm soát truy cập theo vai trò</w:t>
            </w:r>
          </w:p>
        </w:tc>
      </w:tr>
      <w:tr>
        <w:tc>
          <w:tcPr>
            <w:tcW w:type="dxa" w:w="1417"/>
          </w:tcPr>
          <w:p>
            <w:r/>
            <w:r>
              <w:rPr>
                <w:b w:val="0"/>
                <w:sz w:val="20"/>
              </w:rPr>
              <w:t>OCR/NLP</w:t>
            </w:r>
          </w:p>
        </w:tc>
        <w:tc>
          <w:tcPr>
            <w:tcW w:type="dxa" w:w="3402"/>
          </w:tcPr>
          <w:p>
            <w:r/>
            <w:r>
              <w:rPr>
                <w:b w:val="0"/>
                <w:sz w:val="20"/>
              </w:rPr>
              <w:t>Optical Character Recognition / Natural Language Processing</w:t>
            </w:r>
          </w:p>
        </w:tc>
        <w:tc>
          <w:tcPr>
            <w:tcW w:type="dxa" w:w="4535"/>
          </w:tcPr>
          <w:p>
            <w:r/>
            <w:r>
              <w:rPr>
                <w:b w:val="0"/>
                <w:sz w:val="20"/>
              </w:rPr>
              <w:t>Nhận dạng ký tự &amp; xử lý ngôn ngữ tự nhiên</w:t>
            </w:r>
          </w:p>
        </w:tc>
      </w:tr>
      <w:tr>
        <w:tc>
          <w:tcPr>
            <w:tcW w:type="dxa" w:w="1417"/>
          </w:tcPr>
          <w:p>
            <w:r/>
            <w:r>
              <w:rPr>
                <w:b w:val="0"/>
                <w:sz w:val="20"/>
              </w:rPr>
              <w:t>NER</w:t>
            </w:r>
          </w:p>
        </w:tc>
        <w:tc>
          <w:tcPr>
            <w:tcW w:type="dxa" w:w="3402"/>
          </w:tcPr>
          <w:p>
            <w:r/>
            <w:r>
              <w:rPr>
                <w:b w:val="0"/>
                <w:sz w:val="20"/>
              </w:rPr>
              <w:t>Named-Entity Recognition</w:t>
            </w:r>
          </w:p>
        </w:tc>
        <w:tc>
          <w:tcPr>
            <w:tcW w:type="dxa" w:w="4535"/>
          </w:tcPr>
          <w:p>
            <w:r/>
            <w:r>
              <w:rPr>
                <w:b w:val="0"/>
                <w:sz w:val="20"/>
              </w:rPr>
              <w:t>Nhận diện thực thể để bóc tách trường dữ liệu</w:t>
            </w:r>
          </w:p>
        </w:tc>
      </w:tr>
      <w:tr>
        <w:tc>
          <w:tcPr>
            <w:tcW w:type="dxa" w:w="1417"/>
          </w:tcPr>
          <w:p>
            <w:r/>
            <w:r>
              <w:rPr>
                <w:b w:val="0"/>
                <w:sz w:val="20"/>
              </w:rPr>
              <w:t>Audit Trail</w:t>
            </w:r>
          </w:p>
        </w:tc>
        <w:tc>
          <w:tcPr>
            <w:tcW w:type="dxa" w:w="3402"/>
          </w:tcPr>
          <w:p>
            <w:r/>
            <w:r>
              <w:rPr>
                <w:b w:val="0"/>
                <w:sz w:val="20"/>
              </w:rPr>
              <w:t>Audit Trail</w:t>
            </w:r>
          </w:p>
        </w:tc>
        <w:tc>
          <w:tcPr>
            <w:tcW w:type="dxa" w:w="4535"/>
          </w:tcPr>
          <w:p>
            <w:r/>
            <w:r>
              <w:rPr>
                <w:b w:val="0"/>
                <w:sz w:val="20"/>
              </w:rPr>
              <w:t>Nhật ký ghi mọi truy cập/thay đổi dữ liệu</w:t>
            </w:r>
          </w:p>
        </w:tc>
      </w:tr>
      <w:tr>
        <w:tc>
          <w:tcPr>
            <w:tcW w:type="dxa" w:w="1417"/>
          </w:tcPr>
          <w:p>
            <w:r/>
            <w:r>
              <w:rPr>
                <w:b w:val="0"/>
                <w:sz w:val="20"/>
              </w:rPr>
              <w:t>PII</w:t>
            </w:r>
          </w:p>
        </w:tc>
        <w:tc>
          <w:tcPr>
            <w:tcW w:type="dxa" w:w="3402"/>
          </w:tcPr>
          <w:p>
            <w:r/>
            <w:r>
              <w:rPr>
                <w:b w:val="0"/>
                <w:sz w:val="20"/>
              </w:rPr>
              <w:t>Personal Identifiable Information</w:t>
            </w:r>
          </w:p>
        </w:tc>
        <w:tc>
          <w:tcPr>
            <w:tcW w:type="dxa" w:w="4535"/>
          </w:tcPr>
          <w:p>
            <w:r/>
            <w:r>
              <w:rPr>
                <w:b w:val="0"/>
                <w:sz w:val="20"/>
              </w:rPr>
              <w:t>Dữ liệu cá nhân nhận dạng được</w:t>
            </w:r>
          </w:p>
        </w:tc>
      </w:tr>
    </w:tbl>
    <w:p/>
    <w:p>
      <w:pPr>
        <w:pStyle w:val="Heading2"/>
      </w:pPr>
      <w:r>
        <w:rPr>
          <w:color w:val="1F4E79"/>
        </w:rPr>
        <w:t>4. Giả định &amp; Rủi ro</w:t>
      </w:r>
    </w:p>
    <w:p>
      <w:r>
        <w:rPr>
          <w:b/>
          <w:i w:val="0"/>
        </w:rPr>
        <w:t>Giả định:</w:t>
      </w:r>
    </w:p>
    <w:p>
      <w:pPr>
        <w:pStyle w:val="ListBullet"/>
      </w:pPr>
      <w:r>
        <w:t>Hạ tầng đáp ứng mã hoá AES-256 không gây trễ &gt;3 giây.</w:t>
      </w:r>
    </w:p>
    <w:p>
      <w:pPr>
        <w:pStyle w:val="ListBullet"/>
      </w:pPr>
      <w:r>
        <w:t>Ứng viên cung cấp CV .pdf/.doc(x) phổ biến để OCR hoạt động chính xác.</w:t>
      </w:r>
    </w:p>
    <w:p>
      <w:r>
        <w:rPr>
          <w:b/>
          <w:i w:val="0"/>
        </w:rPr>
        <w:t>Rủi ro &amp; giảm thiểu:</w:t>
      </w:r>
    </w:p>
    <w:p>
      <w:pPr>
        <w:pStyle w:val="ListBullet"/>
      </w:pPr>
      <w:r>
        <w:t>Độ chính xác Parsing với CV format phức tạp → cho phép Recruiter chỉnh sửa thủ công sau parse.</w:t>
      </w:r>
    </w:p>
    <w:p>
      <w:pPr>
        <w:pStyle w:val="ListBullet"/>
      </w:pPr>
      <w:r>
        <w:t>Thay đổi quy định pháp lý → thiết kế tách lớp dữ liệu, dễ cập nhật logic lưu trữ.</w:t>
      </w:r>
    </w:p>
    <w:p>
      <w:pPr>
        <w:pStyle w:val="ListBullet"/>
      </w:pPr>
      <w:r>
        <w:t>Rò rỉ dữ liệu do mật khẩu yếu → bắt buộc MFA/2FA, mã hoá, Audit Log.</w:t>
      </w:r>
    </w:p>
    <w:p>
      <w:pPr>
        <w:pStyle w:val="Heading1"/>
      </w:pPr>
      <w:r>
        <w:rPr>
          <w:color w:val="1F4E79"/>
        </w:rPr>
        <w:t>II. Tổng quan Hệ thống &amp; Giải pháp</w:t>
      </w:r>
    </w:p>
    <w:p>
      <w:pPr>
        <w:pStyle w:val="Heading2"/>
      </w:pPr>
      <w:r>
        <w:rPr>
          <w:color w:val="1F4E79"/>
        </w:rPr>
        <w:t>1. Vai trò trên hệ thống (Actors)</w:t>
      </w:r>
    </w:p>
    <w:tbl>
      <w:tblPr>
        <w:tblStyle w:val="TableGrid"/>
        <w:tblW w:type="auto" w:w="0"/>
        <w:jc w:val="center"/>
        <w:tblLook w:firstColumn="1" w:firstRow="1" w:lastColumn="0" w:lastRow="0" w:noHBand="0" w:noVBand="1" w:val="04A0"/>
      </w:tblPr>
      <w:tblGrid>
        <w:gridCol w:w="4819"/>
        <w:gridCol w:w="4819"/>
      </w:tblGrid>
      <w:tr>
        <w:tc>
          <w:tcPr>
            <w:tcW w:type="dxa" w:w="3118"/>
            <w:shd w:val="clear" w:fill="1F4E79"/>
          </w:tcPr>
          <w:p>
            <w:r/>
            <w:r>
              <w:rPr>
                <w:b/>
                <w:color w:val="FFFFFF"/>
                <w:sz w:val="20"/>
              </w:rPr>
              <w:t>Vai trò</w:t>
            </w:r>
          </w:p>
        </w:tc>
        <w:tc>
          <w:tcPr>
            <w:tcW w:type="dxa" w:w="6236"/>
            <w:shd w:val="clear" w:fill="1F4E79"/>
          </w:tcPr>
          <w:p>
            <w:r/>
            <w:r>
              <w:rPr>
                <w:b/>
                <w:color w:val="FFFFFF"/>
                <w:sz w:val="20"/>
              </w:rPr>
              <w:t>Mô tả</w:t>
            </w:r>
          </w:p>
        </w:tc>
      </w:tr>
      <w:tr>
        <w:tc>
          <w:tcPr>
            <w:tcW w:type="dxa" w:w="3118"/>
          </w:tcPr>
          <w:p>
            <w:r/>
            <w:r>
              <w:rPr>
                <w:b w:val="0"/>
                <w:sz w:val="20"/>
              </w:rPr>
              <w:t>Nhân viên tuyển dụng (Recruiter)</w:t>
            </w:r>
          </w:p>
        </w:tc>
        <w:tc>
          <w:tcPr>
            <w:tcW w:type="dxa" w:w="6236"/>
          </w:tcPr>
          <w:p>
            <w:r/>
            <w:r>
              <w:rPr>
                <w:b w:val="0"/>
                <w:sz w:val="20"/>
              </w:rPr>
              <w:t>Trực tiếp thao tác hồ sơ, sàng lọc, tương tác ứng viên trong Pipeline.</w:t>
            </w:r>
          </w:p>
        </w:tc>
      </w:tr>
      <w:tr>
        <w:tc>
          <w:tcPr>
            <w:tcW w:type="dxa" w:w="3118"/>
          </w:tcPr>
          <w:p>
            <w:r/>
            <w:r>
              <w:rPr>
                <w:b w:val="0"/>
                <w:sz w:val="20"/>
              </w:rPr>
              <w:t>Quản trị viên (Admin)</w:t>
            </w:r>
          </w:p>
        </w:tc>
        <w:tc>
          <w:tcPr>
            <w:tcW w:type="dxa" w:w="6236"/>
          </w:tcPr>
          <w:p>
            <w:r/>
            <w:r>
              <w:rPr>
                <w:b w:val="0"/>
                <w:sz w:val="20"/>
              </w:rPr>
              <w:t>Cấu hình hệ thống, quản lý người dùng, giám sát tuân thủ &amp; bảo mật.</w:t>
            </w:r>
          </w:p>
        </w:tc>
      </w:tr>
    </w:tbl>
    <w:p/>
    <w:p>
      <w:pPr>
        <w:pStyle w:val="Heading2"/>
      </w:pPr>
      <w:r>
        <w:rPr>
          <w:color w:val="1F4E79"/>
        </w:rPr>
        <w:t>2. Ma trận phân quyền (RBAC)</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3969"/>
            <w:shd w:val="clear" w:fill="1F4E79"/>
          </w:tcPr>
          <w:p>
            <w:r/>
            <w:r>
              <w:rPr>
                <w:b/>
                <w:color w:val="FFFFFF"/>
                <w:sz w:val="18"/>
              </w:rPr>
              <w:t>Chức năng</w:t>
            </w:r>
          </w:p>
        </w:tc>
        <w:tc>
          <w:tcPr>
            <w:tcW w:type="dxa" w:w="1304"/>
            <w:shd w:val="clear" w:fill="1F4E79"/>
          </w:tcPr>
          <w:p>
            <w:r/>
            <w:r>
              <w:rPr>
                <w:b/>
                <w:color w:val="FFFFFF"/>
                <w:sz w:val="18"/>
              </w:rPr>
              <w:t>Recruiter</w:t>
            </w:r>
          </w:p>
        </w:tc>
        <w:tc>
          <w:tcPr>
            <w:tcW w:type="dxa" w:w="1304"/>
            <w:shd w:val="clear" w:fill="1F4E79"/>
          </w:tcPr>
          <w:p>
            <w:r/>
            <w:r>
              <w:rPr>
                <w:b/>
                <w:color w:val="FFFFFF"/>
                <w:sz w:val="18"/>
              </w:rPr>
              <w:t>Admin</w:t>
            </w:r>
          </w:p>
        </w:tc>
        <w:tc>
          <w:tcPr>
            <w:tcW w:type="dxa" w:w="2835"/>
            <w:shd w:val="clear" w:fill="1F4E79"/>
          </w:tcPr>
          <w:p>
            <w:r/>
            <w:r>
              <w:rPr>
                <w:b/>
                <w:color w:val="FFFFFF"/>
                <w:sz w:val="18"/>
              </w:rPr>
              <w:t>Ghi chú</w:t>
            </w:r>
          </w:p>
        </w:tc>
      </w:tr>
      <w:tr>
        <w:tc>
          <w:tcPr>
            <w:tcW w:type="dxa" w:w="3969"/>
          </w:tcPr>
          <w:p>
            <w:r/>
            <w:r>
              <w:rPr>
                <w:b w:val="0"/>
                <w:sz w:val="18"/>
              </w:rPr>
              <w:t>Tải hồ sơ &amp; Trích xuất dữ liệu</w:t>
            </w:r>
          </w:p>
        </w:tc>
        <w:tc>
          <w:tcPr>
            <w:tcW w:type="dxa" w:w="1304"/>
          </w:tcPr>
          <w:p>
            <w:r/>
            <w:r>
              <w:rPr>
                <w:b w:val="0"/>
                <w:sz w:val="18"/>
              </w:rPr>
              <w:t>✔</w:t>
            </w:r>
          </w:p>
        </w:tc>
        <w:tc>
          <w:tcPr>
            <w:tcW w:type="dxa" w:w="1304"/>
          </w:tcPr>
          <w:p>
            <w:r/>
            <w:r>
              <w:rPr>
                <w:b w:val="0"/>
                <w:sz w:val="18"/>
              </w:rPr>
              <w:t>✔</w:t>
            </w:r>
          </w:p>
        </w:tc>
        <w:tc>
          <w:tcPr>
            <w:tcW w:type="dxa" w:w="2835"/>
          </w:tcPr>
          <w:p>
            <w:r/>
            <w:r>
              <w:rPr>
                <w:b w:val="0"/>
                <w:sz w:val="18"/>
              </w:rPr>
              <w:t>Quyền nghiệp vụ cơ bản</w:t>
            </w:r>
          </w:p>
        </w:tc>
      </w:tr>
      <w:tr>
        <w:tc>
          <w:tcPr>
            <w:tcW w:type="dxa" w:w="3969"/>
          </w:tcPr>
          <w:p>
            <w:r/>
            <w:r>
              <w:rPr>
                <w:b w:val="0"/>
                <w:sz w:val="18"/>
              </w:rPr>
              <w:t>Xem chi tiết dữ liệu ứng viên</w:t>
            </w:r>
          </w:p>
        </w:tc>
        <w:tc>
          <w:tcPr>
            <w:tcW w:type="dxa" w:w="1304"/>
          </w:tcPr>
          <w:p>
            <w:r/>
            <w:r>
              <w:rPr>
                <w:b w:val="0"/>
                <w:sz w:val="18"/>
              </w:rPr>
              <w:t>✔</w:t>
            </w:r>
          </w:p>
        </w:tc>
        <w:tc>
          <w:tcPr>
            <w:tcW w:type="dxa" w:w="1304"/>
          </w:tcPr>
          <w:p>
            <w:r/>
            <w:r>
              <w:rPr>
                <w:b w:val="0"/>
                <w:sz w:val="18"/>
              </w:rPr>
              <w:t>✔</w:t>
            </w:r>
          </w:p>
        </w:tc>
        <w:tc>
          <w:tcPr>
            <w:tcW w:type="dxa" w:w="2835"/>
          </w:tcPr>
          <w:p>
            <w:r/>
            <w:r>
              <w:rPr>
                <w:b w:val="0"/>
                <w:sz w:val="18"/>
              </w:rPr>
              <w:t>Gồm thông tin nhạy cảm — ghi Audit Log</w:t>
            </w:r>
          </w:p>
        </w:tc>
      </w:tr>
      <w:tr>
        <w:tc>
          <w:tcPr>
            <w:tcW w:type="dxa" w:w="3969"/>
          </w:tcPr>
          <w:p>
            <w:r/>
            <w:r>
              <w:rPr>
                <w:b w:val="0"/>
                <w:sz w:val="18"/>
              </w:rPr>
              <w:t>Sàng lọc mù (Blind Screening)</w:t>
            </w:r>
          </w:p>
        </w:tc>
        <w:tc>
          <w:tcPr>
            <w:tcW w:type="dxa" w:w="1304"/>
          </w:tcPr>
          <w:p>
            <w:r/>
            <w:r>
              <w:rPr>
                <w:b w:val="0"/>
                <w:sz w:val="18"/>
              </w:rPr>
              <w:t>✔</w:t>
            </w:r>
          </w:p>
        </w:tc>
        <w:tc>
          <w:tcPr>
            <w:tcW w:type="dxa" w:w="1304"/>
          </w:tcPr>
          <w:p>
            <w:r/>
            <w:r>
              <w:rPr>
                <w:b w:val="0"/>
                <w:sz w:val="18"/>
              </w:rPr>
              <w:t>✔</w:t>
            </w:r>
          </w:p>
        </w:tc>
        <w:tc>
          <w:tcPr>
            <w:tcW w:type="dxa" w:w="2835"/>
          </w:tcPr>
          <w:p>
            <w:r/>
            <w:r>
              <w:rPr>
                <w:b w:val="0"/>
                <w:sz w:val="18"/>
              </w:rPr>
              <w:t>Giảm định kiến tuyển dụng</w:t>
            </w:r>
          </w:p>
        </w:tc>
      </w:tr>
      <w:tr>
        <w:tc>
          <w:tcPr>
            <w:tcW w:type="dxa" w:w="3969"/>
          </w:tcPr>
          <w:p>
            <w:r/>
            <w:r>
              <w:rPr>
                <w:b w:val="0"/>
                <w:sz w:val="18"/>
              </w:rPr>
              <w:t>Cập nhật trạng thái (Kanban)</w:t>
            </w:r>
          </w:p>
        </w:tc>
        <w:tc>
          <w:tcPr>
            <w:tcW w:type="dxa" w:w="1304"/>
          </w:tcPr>
          <w:p>
            <w:r/>
            <w:r>
              <w:rPr>
                <w:b w:val="0"/>
                <w:sz w:val="18"/>
              </w:rPr>
              <w:t>✔</w:t>
            </w:r>
          </w:p>
        </w:tc>
        <w:tc>
          <w:tcPr>
            <w:tcW w:type="dxa" w:w="1304"/>
          </w:tcPr>
          <w:p>
            <w:r/>
            <w:r>
              <w:rPr>
                <w:b w:val="0"/>
                <w:sz w:val="18"/>
              </w:rPr>
              <w:t>✔</w:t>
            </w:r>
          </w:p>
        </w:tc>
        <w:tc>
          <w:tcPr>
            <w:tcW w:type="dxa" w:w="2835"/>
          </w:tcPr>
          <w:p>
            <w:r/>
            <w:r>
              <w:rPr>
                <w:b w:val="0"/>
                <w:sz w:val="18"/>
              </w:rPr>
              <w:t>Theo dõi pipeline</w:t>
            </w:r>
          </w:p>
        </w:tc>
      </w:tr>
      <w:tr>
        <w:tc>
          <w:tcPr>
            <w:tcW w:type="dxa" w:w="3969"/>
          </w:tcPr>
          <w:p>
            <w:r/>
            <w:r>
              <w:rPr>
                <w:b w:val="0"/>
                <w:sz w:val="18"/>
              </w:rPr>
              <w:t>Quản lý sự đồng ý (Consent)</w:t>
            </w:r>
          </w:p>
        </w:tc>
        <w:tc>
          <w:tcPr>
            <w:tcW w:type="dxa" w:w="1304"/>
          </w:tcPr>
          <w:p>
            <w:r/>
            <w:r>
              <w:rPr>
                <w:b w:val="0"/>
                <w:sz w:val="18"/>
              </w:rPr>
              <w:t>✔</w:t>
            </w:r>
          </w:p>
        </w:tc>
        <w:tc>
          <w:tcPr>
            <w:tcW w:type="dxa" w:w="1304"/>
          </w:tcPr>
          <w:p>
            <w:r/>
            <w:r>
              <w:rPr>
                <w:b w:val="0"/>
                <w:sz w:val="18"/>
              </w:rPr>
              <w:t>✔</w:t>
            </w:r>
          </w:p>
        </w:tc>
        <w:tc>
          <w:tcPr>
            <w:tcW w:type="dxa" w:w="2835"/>
          </w:tcPr>
          <w:p>
            <w:r/>
            <w:r>
              <w:rPr>
                <w:b w:val="0"/>
                <w:sz w:val="18"/>
              </w:rPr>
              <w:t>Theo dõi trạng thái đồng ý</w:t>
            </w:r>
          </w:p>
        </w:tc>
      </w:tr>
      <w:tr>
        <w:tc>
          <w:tcPr>
            <w:tcW w:type="dxa" w:w="3969"/>
          </w:tcPr>
          <w:p>
            <w:r/>
            <w:r>
              <w:rPr>
                <w:b w:val="0"/>
                <w:sz w:val="18"/>
              </w:rPr>
              <w:t>Yêu cầu xoá dữ liệu</w:t>
            </w:r>
          </w:p>
        </w:tc>
        <w:tc>
          <w:tcPr>
            <w:tcW w:type="dxa" w:w="1304"/>
          </w:tcPr>
          <w:p>
            <w:r/>
            <w:r>
              <w:rPr>
                <w:b w:val="0"/>
                <w:sz w:val="18"/>
              </w:rPr>
              <w:t>–</w:t>
            </w:r>
          </w:p>
        </w:tc>
        <w:tc>
          <w:tcPr>
            <w:tcW w:type="dxa" w:w="1304"/>
          </w:tcPr>
          <w:p>
            <w:r/>
            <w:r>
              <w:rPr>
                <w:b w:val="0"/>
                <w:sz w:val="18"/>
              </w:rPr>
              <w:t>✔</w:t>
            </w:r>
          </w:p>
        </w:tc>
        <w:tc>
          <w:tcPr>
            <w:tcW w:type="dxa" w:w="2835"/>
          </w:tcPr>
          <w:p>
            <w:r/>
            <w:r>
              <w:rPr>
                <w:b w:val="0"/>
                <w:sz w:val="18"/>
              </w:rPr>
              <w:t>Quyền kiểm soát dữ liệu cá nhân</w:t>
            </w:r>
          </w:p>
        </w:tc>
      </w:tr>
      <w:tr>
        <w:tc>
          <w:tcPr>
            <w:tcW w:type="dxa" w:w="3969"/>
          </w:tcPr>
          <w:p>
            <w:r/>
            <w:r>
              <w:rPr>
                <w:b w:val="0"/>
                <w:sz w:val="18"/>
              </w:rPr>
              <w:t>Giám sát Audit Logs</w:t>
            </w:r>
          </w:p>
        </w:tc>
        <w:tc>
          <w:tcPr>
            <w:tcW w:type="dxa" w:w="1304"/>
          </w:tcPr>
          <w:p>
            <w:r/>
            <w:r>
              <w:rPr>
                <w:b w:val="0"/>
                <w:sz w:val="18"/>
              </w:rPr>
              <w:t>–</w:t>
            </w:r>
          </w:p>
        </w:tc>
        <w:tc>
          <w:tcPr>
            <w:tcW w:type="dxa" w:w="1304"/>
          </w:tcPr>
          <w:p>
            <w:r/>
            <w:r>
              <w:rPr>
                <w:b w:val="0"/>
                <w:sz w:val="18"/>
              </w:rPr>
              <w:t>✔</w:t>
            </w:r>
          </w:p>
        </w:tc>
        <w:tc>
          <w:tcPr>
            <w:tcW w:type="dxa" w:w="2835"/>
          </w:tcPr>
          <w:p>
            <w:r/>
            <w:r>
              <w:rPr>
                <w:b w:val="0"/>
                <w:sz w:val="18"/>
              </w:rPr>
              <w:t>Chỉ Admin truy vết</w:t>
            </w:r>
          </w:p>
        </w:tc>
      </w:tr>
      <w:tr>
        <w:tc>
          <w:tcPr>
            <w:tcW w:type="dxa" w:w="3969"/>
          </w:tcPr>
          <w:p>
            <w:r/>
            <w:r>
              <w:rPr>
                <w:b w:val="0"/>
                <w:sz w:val="18"/>
              </w:rPr>
              <w:t>Quản lý tài khoản &amp; Phân quyền</w:t>
            </w:r>
          </w:p>
        </w:tc>
        <w:tc>
          <w:tcPr>
            <w:tcW w:type="dxa" w:w="1304"/>
          </w:tcPr>
          <w:p>
            <w:r/>
            <w:r>
              <w:rPr>
                <w:b w:val="0"/>
                <w:sz w:val="18"/>
              </w:rPr>
              <w:t>–</w:t>
            </w:r>
          </w:p>
        </w:tc>
        <w:tc>
          <w:tcPr>
            <w:tcW w:type="dxa" w:w="1304"/>
          </w:tcPr>
          <w:p>
            <w:r/>
            <w:r>
              <w:rPr>
                <w:b w:val="0"/>
                <w:sz w:val="18"/>
              </w:rPr>
              <w:t>✔</w:t>
            </w:r>
          </w:p>
        </w:tc>
        <w:tc>
          <w:tcPr>
            <w:tcW w:type="dxa" w:w="2835"/>
          </w:tcPr>
          <w:p>
            <w:r/>
            <w:r>
              <w:rPr>
                <w:b w:val="0"/>
                <w:sz w:val="18"/>
              </w:rPr>
              <w:t>Bảo mật cấp hệ thống</w:t>
            </w:r>
          </w:p>
        </w:tc>
      </w:tr>
    </w:tbl>
    <w:p/>
    <w:p>
      <w:pPr>
        <w:pStyle w:val="Heading2"/>
      </w:pPr>
      <w:r>
        <w:rPr>
          <w:color w:val="1F4E79"/>
        </w:rPr>
        <w:t>3. Phụ thuộc &amp; Tích hợp hệ thống</w:t>
      </w:r>
    </w:p>
    <w:p>
      <w:pPr>
        <w:pStyle w:val="ListBullet"/>
      </w:pPr>
      <w:r>
        <w:t>Dịch vụ OCR &amp; NLP Engine: REST API — gửi CV thô, nhận JSON có cấu trúc (≥95% chính xác).</w:t>
      </w:r>
    </w:p>
    <w:p>
      <w:pPr>
        <w:pStyle w:val="ListBullet"/>
      </w:pPr>
      <w:r>
        <w:t>Lưu trữ đám mây (AWS S3 / Google Cloud Storage): mã hoá dữ liệu tại chỗ (at-rest).</w:t>
      </w:r>
    </w:p>
    <w:p>
      <w:pPr>
        <w:pStyle w:val="ListBullet"/>
      </w:pPr>
      <w:r>
        <w:t>Mail Server (SMTP, Gmail/Outlook API): gửi xác nhận Consent &amp; lịch hẹn (lưu ý: Email Automation ngoài scope MVP).</w:t>
      </w:r>
    </w:p>
    <w:p>
      <w:pPr>
        <w:pStyle w:val="ListBullet"/>
      </w:pPr>
      <w:r>
        <w:t>Identity Provider: SSO / OAuth 2.0 đồng bộ tài khoản nội bộ.</w:t>
      </w:r>
    </w:p>
    <w:p>
      <w:pPr>
        <w:pStyle w:val="Heading2"/>
      </w:pPr>
      <w:r>
        <w:rPr>
          <w:color w:val="1F4E79"/>
        </w:rPr>
        <w:t>4. Quy trình nghiệp vụ — BPMN As-is / To-be</w:t>
      </w:r>
    </w:p>
    <w:p>
      <w:r>
        <w:rPr>
          <w:b w:val="0"/>
          <w:i w:val="0"/>
        </w:rPr>
        <w:t>As-is (thủ công): nhận CV phân tán qua email → nhập liệu tay vào Excel → đọc &amp; sàng lọc từng hồ sơ (~8 giờ/100 CV) → đánh giá cảm tính, dễ bỏ sót → phản hồi chậm.</w:t>
      </w:r>
    </w:p>
    <w:p>
      <w:r>
        <w:rPr>
          <w:b w:val="0"/>
          <w:i w:val="0"/>
        </w:rPr>
        <w:t>To-be (với GenG ATS): upload tập trung → OCR/NLP bóc tách 5 trường, gán 'New' → lọc từ khoá &lt;3s → quản lý Pipeline 1-click, real-time → ra quyết định nhanh, nhất quán.</w:t>
      </w:r>
    </w:p>
    <w:p>
      <w:r>
        <w:rPr>
          <w:b/>
          <w:i w:val="0"/>
        </w:rPr>
        <w:t>Bảng diễn giải cải tiến:</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814"/>
            <w:shd w:val="clear" w:fill="1F4E79"/>
          </w:tcPr>
          <w:p>
            <w:r/>
            <w:r>
              <w:rPr>
                <w:b/>
                <w:color w:val="FFFFFF"/>
                <w:sz w:val="18"/>
              </w:rPr>
              <w:t>Bước As-is</w:t>
            </w:r>
          </w:p>
        </w:tc>
        <w:tc>
          <w:tcPr>
            <w:tcW w:type="dxa" w:w="1587"/>
            <w:shd w:val="clear" w:fill="1F4E79"/>
          </w:tcPr>
          <w:p>
            <w:r/>
            <w:r>
              <w:rPr>
                <w:b/>
                <w:color w:val="FFFFFF"/>
                <w:sz w:val="18"/>
              </w:rPr>
              <w:t>Pain</w:t>
            </w:r>
          </w:p>
        </w:tc>
        <w:tc>
          <w:tcPr>
            <w:tcW w:type="dxa" w:w="1928"/>
            <w:shd w:val="clear" w:fill="1F4E79"/>
          </w:tcPr>
          <w:p>
            <w:r/>
            <w:r>
              <w:rPr>
                <w:b/>
                <w:color w:val="FFFFFF"/>
                <w:sz w:val="18"/>
              </w:rPr>
              <w:t>Bước To-be</w:t>
            </w:r>
          </w:p>
        </w:tc>
        <w:tc>
          <w:tcPr>
            <w:tcW w:type="dxa" w:w="1587"/>
            <w:shd w:val="clear" w:fill="1F4E79"/>
          </w:tcPr>
          <w:p>
            <w:r/>
            <w:r>
              <w:rPr>
                <w:b/>
                <w:color w:val="FFFFFF"/>
                <w:sz w:val="18"/>
              </w:rPr>
              <w:t>Cải tiến</w:t>
            </w:r>
          </w:p>
        </w:tc>
        <w:tc>
          <w:tcPr>
            <w:tcW w:type="dxa" w:w="2268"/>
            <w:shd w:val="clear" w:fill="1F4E79"/>
          </w:tcPr>
          <w:p>
            <w:r/>
            <w:r>
              <w:rPr>
                <w:b/>
                <w:color w:val="FFFFFF"/>
                <w:sz w:val="18"/>
              </w:rPr>
              <w:t>Lợi ích định lượng</w:t>
            </w:r>
          </w:p>
        </w:tc>
      </w:tr>
      <w:tr>
        <w:tc>
          <w:tcPr>
            <w:tcW w:type="dxa" w:w="1814"/>
          </w:tcPr>
          <w:p>
            <w:r/>
            <w:r>
              <w:rPr>
                <w:b w:val="0"/>
                <w:sz w:val="18"/>
              </w:rPr>
              <w:t>Nhận CV qua email</w:t>
            </w:r>
          </w:p>
        </w:tc>
        <w:tc>
          <w:tcPr>
            <w:tcW w:type="dxa" w:w="1587"/>
          </w:tcPr>
          <w:p>
            <w:r/>
            <w:r>
              <w:rPr>
                <w:b w:val="0"/>
                <w:sz w:val="18"/>
              </w:rPr>
              <w:t>Phân tán, thất lạc</w:t>
            </w:r>
          </w:p>
        </w:tc>
        <w:tc>
          <w:tcPr>
            <w:tcW w:type="dxa" w:w="1928"/>
          </w:tcPr>
          <w:p>
            <w:r/>
            <w:r>
              <w:rPr>
                <w:b w:val="0"/>
                <w:sz w:val="18"/>
              </w:rPr>
              <w:t>Upload tập trung</w:t>
            </w:r>
          </w:p>
        </w:tc>
        <w:tc>
          <w:tcPr>
            <w:tcW w:type="dxa" w:w="1587"/>
          </w:tcPr>
          <w:p>
            <w:r/>
            <w:r>
              <w:rPr>
                <w:b w:val="0"/>
                <w:sz w:val="18"/>
              </w:rPr>
              <w:t>Centralization</w:t>
            </w:r>
          </w:p>
        </w:tc>
        <w:tc>
          <w:tcPr>
            <w:tcW w:type="dxa" w:w="2268"/>
          </w:tcPr>
          <w:p>
            <w:r/>
            <w:r>
              <w:rPr>
                <w:b w:val="0"/>
                <w:sz w:val="18"/>
              </w:rPr>
              <w:t>1 nguồn dữ liệu</w:t>
            </w:r>
          </w:p>
        </w:tc>
      </w:tr>
      <w:tr>
        <w:tc>
          <w:tcPr>
            <w:tcW w:type="dxa" w:w="1814"/>
          </w:tcPr>
          <w:p>
            <w:r/>
            <w:r>
              <w:rPr>
                <w:b w:val="0"/>
                <w:sz w:val="18"/>
              </w:rPr>
              <w:t>Nhập liệu tay (Excel)</w:t>
            </w:r>
          </w:p>
        </w:tc>
        <w:tc>
          <w:tcPr>
            <w:tcW w:type="dxa" w:w="1587"/>
          </w:tcPr>
          <w:p>
            <w:r/>
            <w:r>
              <w:rPr>
                <w:b w:val="0"/>
                <w:sz w:val="18"/>
              </w:rPr>
              <w:t>Tốn thời gian, sai sót</w:t>
            </w:r>
          </w:p>
        </w:tc>
        <w:tc>
          <w:tcPr>
            <w:tcW w:type="dxa" w:w="1928"/>
          </w:tcPr>
          <w:p>
            <w:r/>
            <w:r>
              <w:rPr>
                <w:b w:val="0"/>
                <w:sz w:val="18"/>
              </w:rPr>
              <w:t>OCR/NLP parse 5 trường</w:t>
            </w:r>
          </w:p>
        </w:tc>
        <w:tc>
          <w:tcPr>
            <w:tcW w:type="dxa" w:w="1587"/>
          </w:tcPr>
          <w:p>
            <w:r/>
            <w:r>
              <w:rPr>
                <w:b w:val="0"/>
                <w:sz w:val="18"/>
              </w:rPr>
              <w:t>Tự động hoá</w:t>
            </w:r>
          </w:p>
        </w:tc>
        <w:tc>
          <w:tcPr>
            <w:tcW w:type="dxa" w:w="2268"/>
          </w:tcPr>
          <w:p>
            <w:r/>
            <w:r>
              <w:rPr>
                <w:b w:val="0"/>
                <w:sz w:val="18"/>
              </w:rPr>
              <w:t>–30% thời gian nhập liệu</w:t>
            </w:r>
          </w:p>
        </w:tc>
      </w:tr>
      <w:tr>
        <w:tc>
          <w:tcPr>
            <w:tcW w:type="dxa" w:w="1814"/>
          </w:tcPr>
          <w:p>
            <w:r/>
            <w:r>
              <w:rPr>
                <w:b w:val="0"/>
                <w:sz w:val="18"/>
              </w:rPr>
              <w:t>Đọc &amp; sàng lọc tay (~8h/100)</w:t>
            </w:r>
          </w:p>
        </w:tc>
        <w:tc>
          <w:tcPr>
            <w:tcW w:type="dxa" w:w="1587"/>
          </w:tcPr>
          <w:p>
            <w:r/>
            <w:r>
              <w:rPr>
                <w:b w:val="0"/>
                <w:sz w:val="18"/>
              </w:rPr>
              <w:t>Chậm, mệt</w:t>
            </w:r>
          </w:p>
        </w:tc>
        <w:tc>
          <w:tcPr>
            <w:tcW w:type="dxa" w:w="1928"/>
          </w:tcPr>
          <w:p>
            <w:r/>
            <w:r>
              <w:rPr>
                <w:b w:val="0"/>
                <w:sz w:val="18"/>
              </w:rPr>
              <w:t>Lọc từ khoá tức thì</w:t>
            </w:r>
          </w:p>
        </w:tc>
        <w:tc>
          <w:tcPr>
            <w:tcW w:type="dxa" w:w="1587"/>
          </w:tcPr>
          <w:p>
            <w:r/>
            <w:r>
              <w:rPr>
                <w:b w:val="0"/>
                <w:sz w:val="18"/>
              </w:rPr>
              <w:t>Tìm kiếm</w:t>
            </w:r>
          </w:p>
        </w:tc>
        <w:tc>
          <w:tcPr>
            <w:tcW w:type="dxa" w:w="2268"/>
          </w:tcPr>
          <w:p>
            <w:r/>
            <w:r>
              <w:rPr>
                <w:b w:val="0"/>
                <w:sz w:val="18"/>
              </w:rPr>
              <w:t>Kết quả &lt;3s</w:t>
            </w:r>
          </w:p>
        </w:tc>
      </w:tr>
      <w:tr>
        <w:tc>
          <w:tcPr>
            <w:tcW w:type="dxa" w:w="1814"/>
          </w:tcPr>
          <w:p>
            <w:r/>
            <w:r>
              <w:rPr>
                <w:b w:val="0"/>
                <w:sz w:val="18"/>
              </w:rPr>
              <w:t>Đánh giá cảm tính</w:t>
            </w:r>
          </w:p>
        </w:tc>
        <w:tc>
          <w:tcPr>
            <w:tcW w:type="dxa" w:w="1587"/>
          </w:tcPr>
          <w:p>
            <w:r/>
            <w:r>
              <w:rPr>
                <w:b w:val="0"/>
                <w:sz w:val="18"/>
              </w:rPr>
              <w:t>Thiếu nhất quán</w:t>
            </w:r>
          </w:p>
        </w:tc>
        <w:tc>
          <w:tcPr>
            <w:tcW w:type="dxa" w:w="1928"/>
          </w:tcPr>
          <w:p>
            <w:r/>
            <w:r>
              <w:rPr>
                <w:b w:val="0"/>
                <w:sz w:val="18"/>
              </w:rPr>
              <w:t>Chấm điểm có trọng số (đề xuất)</w:t>
            </w:r>
          </w:p>
        </w:tc>
        <w:tc>
          <w:tcPr>
            <w:tcW w:type="dxa" w:w="1587"/>
          </w:tcPr>
          <w:p>
            <w:r/>
            <w:r>
              <w:rPr>
                <w:b w:val="0"/>
                <w:sz w:val="18"/>
              </w:rPr>
              <w:t>Khách quan hoá</w:t>
            </w:r>
          </w:p>
        </w:tc>
        <w:tc>
          <w:tcPr>
            <w:tcW w:type="dxa" w:w="2268"/>
          </w:tcPr>
          <w:p>
            <w:r/>
            <w:r>
              <w:rPr>
                <w:b w:val="0"/>
                <w:sz w:val="18"/>
              </w:rPr>
              <w:t>Xếp hạng nhất quán</w:t>
            </w:r>
          </w:p>
        </w:tc>
      </w:tr>
      <w:tr>
        <w:tc>
          <w:tcPr>
            <w:tcW w:type="dxa" w:w="1814"/>
          </w:tcPr>
          <w:p>
            <w:r/>
            <w:r>
              <w:rPr>
                <w:b w:val="0"/>
                <w:sz w:val="18"/>
              </w:rPr>
              <w:t>Theo dõi rời rạc</w:t>
            </w:r>
          </w:p>
        </w:tc>
        <w:tc>
          <w:tcPr>
            <w:tcW w:type="dxa" w:w="1587"/>
          </w:tcPr>
          <w:p>
            <w:r/>
            <w:r>
              <w:rPr>
                <w:b w:val="0"/>
                <w:sz w:val="18"/>
              </w:rPr>
              <w:t>Khó nắm pipeline</w:t>
            </w:r>
          </w:p>
        </w:tc>
        <w:tc>
          <w:tcPr>
            <w:tcW w:type="dxa" w:w="1928"/>
          </w:tcPr>
          <w:p>
            <w:r/>
            <w:r>
              <w:rPr>
                <w:b w:val="0"/>
                <w:sz w:val="18"/>
              </w:rPr>
              <w:t>Kanban 1-click real-time</w:t>
            </w:r>
          </w:p>
        </w:tc>
        <w:tc>
          <w:tcPr>
            <w:tcW w:type="dxa" w:w="1587"/>
          </w:tcPr>
          <w:p>
            <w:r/>
            <w:r>
              <w:rPr>
                <w:b w:val="0"/>
                <w:sz w:val="18"/>
              </w:rPr>
              <w:t>Trực quan hoá</w:t>
            </w:r>
          </w:p>
        </w:tc>
        <w:tc>
          <w:tcPr>
            <w:tcW w:type="dxa" w:w="2268"/>
          </w:tcPr>
          <w:p>
            <w:r/>
            <w:r>
              <w:rPr>
                <w:b w:val="0"/>
                <w:sz w:val="18"/>
              </w:rPr>
              <w:t>Cập nhật tức thì</w:t>
            </w:r>
          </w:p>
        </w:tc>
      </w:tr>
      <w:tr>
        <w:tc>
          <w:tcPr>
            <w:tcW w:type="dxa" w:w="1814"/>
          </w:tcPr>
          <w:p>
            <w:r/>
            <w:r>
              <w:rPr>
                <w:b w:val="0"/>
                <w:sz w:val="18"/>
              </w:rPr>
              <w:t>Không kiểm soát truy cập</w:t>
            </w:r>
          </w:p>
        </w:tc>
        <w:tc>
          <w:tcPr>
            <w:tcW w:type="dxa" w:w="1587"/>
          </w:tcPr>
          <w:p>
            <w:r/>
            <w:r>
              <w:rPr>
                <w:b w:val="0"/>
                <w:sz w:val="18"/>
              </w:rPr>
              <w:t>Rủi ro lộ dữ liệu</w:t>
            </w:r>
          </w:p>
        </w:tc>
        <w:tc>
          <w:tcPr>
            <w:tcW w:type="dxa" w:w="1928"/>
          </w:tcPr>
          <w:p>
            <w:r/>
            <w:r>
              <w:rPr>
                <w:b w:val="0"/>
                <w:sz w:val="18"/>
              </w:rPr>
              <w:t>RBAC + AES-256 + Audit Log</w:t>
            </w:r>
          </w:p>
        </w:tc>
        <w:tc>
          <w:tcPr>
            <w:tcW w:type="dxa" w:w="1587"/>
          </w:tcPr>
          <w:p>
            <w:r/>
            <w:r>
              <w:rPr>
                <w:b w:val="0"/>
                <w:sz w:val="18"/>
              </w:rPr>
              <w:t>Bảo mật</w:t>
            </w:r>
          </w:p>
        </w:tc>
        <w:tc>
          <w:tcPr>
            <w:tcW w:type="dxa" w:w="2268"/>
          </w:tcPr>
          <w:p>
            <w:r/>
            <w:r>
              <w:rPr>
                <w:b w:val="0"/>
                <w:sz w:val="18"/>
              </w:rPr>
              <w:t>Tuân thủ luật BVDLCN</w:t>
            </w:r>
          </w:p>
        </w:tc>
      </w:tr>
    </w:tbl>
    <w:p/>
    <w:p>
      <w:r>
        <w:rPr>
          <w:b w:val="0"/>
          <w:i/>
        </w:rPr>
        <w:t>Sơ đồ trực quan (Mermaid/draw.io) xem file đính kèm: BPMN_AsIs_ToBe_GenG.md.</w:t>
      </w:r>
    </w:p>
    <w:p>
      <w:pPr>
        <w:pStyle w:val="Heading1"/>
      </w:pPr>
      <w:r>
        <w:rPr>
          <w:color w:val="1F4E79"/>
        </w:rPr>
        <w:t>III. Đặc tả Chức năng / Functional Specifications</w:t>
      </w:r>
    </w:p>
    <w:p>
      <w:pPr>
        <w:pStyle w:val="Heading2"/>
      </w:pPr>
      <w:r>
        <w:rPr>
          <w:color w:val="1F4E79"/>
        </w:rPr>
        <w:t>1. Danh sách Yêu cầu Chức năng (FR)</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020"/>
            <w:shd w:val="clear" w:fill="1F4E79"/>
          </w:tcPr>
          <w:p>
            <w:r/>
            <w:r>
              <w:rPr>
                <w:b/>
                <w:color w:val="FFFFFF"/>
                <w:sz w:val="18"/>
              </w:rPr>
              <w:t>ID</w:t>
            </w:r>
          </w:p>
        </w:tc>
        <w:tc>
          <w:tcPr>
            <w:tcW w:type="dxa" w:w="4649"/>
            <w:shd w:val="clear" w:fill="1F4E79"/>
          </w:tcPr>
          <w:p>
            <w:r/>
            <w:r>
              <w:rPr>
                <w:b/>
                <w:color w:val="FFFFFF"/>
                <w:sz w:val="18"/>
              </w:rPr>
              <w:t>Yêu cầu chức năng</w:t>
            </w:r>
          </w:p>
        </w:tc>
        <w:tc>
          <w:tcPr>
            <w:tcW w:type="dxa" w:w="1417"/>
            <w:shd w:val="clear" w:fill="1F4E79"/>
          </w:tcPr>
          <w:p>
            <w:r/>
            <w:r>
              <w:rPr>
                <w:b/>
                <w:color w:val="FFFFFF"/>
                <w:sz w:val="18"/>
              </w:rPr>
              <w:t>Ưu tiên</w:t>
            </w:r>
          </w:p>
        </w:tc>
        <w:tc>
          <w:tcPr>
            <w:tcW w:type="dxa" w:w="2268"/>
            <w:shd w:val="clear" w:fill="1F4E79"/>
          </w:tcPr>
          <w:p>
            <w:r/>
            <w:r>
              <w:rPr>
                <w:b/>
                <w:color w:val="FFFFFF"/>
                <w:sz w:val="18"/>
              </w:rPr>
              <w:t>Raised by</w:t>
            </w:r>
          </w:p>
        </w:tc>
      </w:tr>
      <w:tr>
        <w:tc>
          <w:tcPr>
            <w:tcW w:type="dxa" w:w="1020"/>
          </w:tcPr>
          <w:p>
            <w:r/>
            <w:r>
              <w:rPr>
                <w:b w:val="0"/>
                <w:sz w:val="18"/>
              </w:rPr>
              <w:t>FR-001</w:t>
            </w:r>
          </w:p>
        </w:tc>
        <w:tc>
          <w:tcPr>
            <w:tcW w:type="dxa" w:w="4649"/>
          </w:tcPr>
          <w:p>
            <w:r/>
            <w:r>
              <w:rPr>
                <w:b w:val="0"/>
                <w:sz w:val="18"/>
              </w:rPr>
              <w:t>Tải lên hồ sơ ứng viên (CV Upload)</w:t>
            </w:r>
          </w:p>
        </w:tc>
        <w:tc>
          <w:tcPr>
            <w:tcW w:type="dxa" w:w="1417"/>
          </w:tcPr>
          <w:p>
            <w:r/>
            <w:r>
              <w:rPr>
                <w:b w:val="0"/>
                <w:sz w:val="18"/>
              </w:rPr>
              <w:t>Cao</w:t>
            </w:r>
          </w:p>
        </w:tc>
        <w:tc>
          <w:tcPr>
            <w:tcW w:type="dxa" w:w="2268"/>
          </w:tcPr>
          <w:p>
            <w:r/>
            <w:r>
              <w:rPr>
                <w:b w:val="0"/>
                <w:sz w:val="18"/>
              </w:rPr>
              <w:t>Nhân sự tuyển dụng</w:t>
            </w:r>
          </w:p>
        </w:tc>
      </w:tr>
      <w:tr>
        <w:tc>
          <w:tcPr>
            <w:tcW w:type="dxa" w:w="1020"/>
          </w:tcPr>
          <w:p>
            <w:r/>
            <w:r>
              <w:rPr>
                <w:b w:val="0"/>
                <w:sz w:val="18"/>
              </w:rPr>
              <w:t>FR-002</w:t>
            </w:r>
          </w:p>
        </w:tc>
        <w:tc>
          <w:tcPr>
            <w:tcW w:type="dxa" w:w="4649"/>
          </w:tcPr>
          <w:p>
            <w:r/>
            <w:r>
              <w:rPr>
                <w:b w:val="0"/>
                <w:sz w:val="18"/>
              </w:rPr>
              <w:t>Trích xuất thông tin hồ sơ (CV Parsing)</w:t>
            </w:r>
          </w:p>
        </w:tc>
        <w:tc>
          <w:tcPr>
            <w:tcW w:type="dxa" w:w="1417"/>
          </w:tcPr>
          <w:p>
            <w:r/>
            <w:r>
              <w:rPr>
                <w:b w:val="0"/>
                <w:sz w:val="18"/>
              </w:rPr>
              <w:t>Cao</w:t>
            </w:r>
          </w:p>
        </w:tc>
        <w:tc>
          <w:tcPr>
            <w:tcW w:type="dxa" w:w="2268"/>
          </w:tcPr>
          <w:p>
            <w:r/>
            <w:r>
              <w:rPr>
                <w:b w:val="0"/>
                <w:sz w:val="18"/>
              </w:rPr>
              <w:t>Nhân sự tuyển dụng</w:t>
            </w:r>
          </w:p>
        </w:tc>
      </w:tr>
      <w:tr>
        <w:tc>
          <w:tcPr>
            <w:tcW w:type="dxa" w:w="1020"/>
          </w:tcPr>
          <w:p>
            <w:r/>
            <w:r>
              <w:rPr>
                <w:b w:val="0"/>
                <w:sz w:val="18"/>
              </w:rPr>
              <w:t>FR-003</w:t>
            </w:r>
          </w:p>
        </w:tc>
        <w:tc>
          <w:tcPr>
            <w:tcW w:type="dxa" w:w="4649"/>
          </w:tcPr>
          <w:p>
            <w:r/>
            <w:r>
              <w:rPr>
                <w:b w:val="0"/>
                <w:sz w:val="18"/>
              </w:rPr>
              <w:t>Tìm kiếm/Lọc ứng viên theo từ khoá</w:t>
            </w:r>
          </w:p>
        </w:tc>
        <w:tc>
          <w:tcPr>
            <w:tcW w:type="dxa" w:w="1417"/>
          </w:tcPr>
          <w:p>
            <w:r/>
            <w:r>
              <w:rPr>
                <w:b w:val="0"/>
                <w:sz w:val="18"/>
              </w:rPr>
              <w:t>Cao</w:t>
            </w:r>
          </w:p>
        </w:tc>
        <w:tc>
          <w:tcPr>
            <w:tcW w:type="dxa" w:w="2268"/>
          </w:tcPr>
          <w:p>
            <w:r/>
            <w:r>
              <w:rPr>
                <w:b w:val="0"/>
                <w:sz w:val="18"/>
              </w:rPr>
              <w:t>Quản lý tuyển dụng</w:t>
            </w:r>
          </w:p>
        </w:tc>
      </w:tr>
      <w:tr>
        <w:tc>
          <w:tcPr>
            <w:tcW w:type="dxa" w:w="1020"/>
          </w:tcPr>
          <w:p>
            <w:r/>
            <w:r>
              <w:rPr>
                <w:b w:val="0"/>
                <w:sz w:val="18"/>
              </w:rPr>
              <w:t>FR-004</w:t>
            </w:r>
          </w:p>
        </w:tc>
        <w:tc>
          <w:tcPr>
            <w:tcW w:type="dxa" w:w="4649"/>
          </w:tcPr>
          <w:p>
            <w:r/>
            <w:r>
              <w:rPr>
                <w:b w:val="0"/>
                <w:sz w:val="18"/>
              </w:rPr>
              <w:t>Theo dõi &amp; quản lý trạng thái ứng viên (Kanban)</w:t>
            </w:r>
          </w:p>
        </w:tc>
        <w:tc>
          <w:tcPr>
            <w:tcW w:type="dxa" w:w="1417"/>
          </w:tcPr>
          <w:p>
            <w:r/>
            <w:r>
              <w:rPr>
                <w:b w:val="0"/>
                <w:sz w:val="18"/>
              </w:rPr>
              <w:t>Cao</w:t>
            </w:r>
          </w:p>
        </w:tc>
        <w:tc>
          <w:tcPr>
            <w:tcW w:type="dxa" w:w="2268"/>
          </w:tcPr>
          <w:p>
            <w:r/>
            <w:r>
              <w:rPr>
                <w:b w:val="0"/>
                <w:sz w:val="18"/>
              </w:rPr>
              <w:t>HR Recruiter</w:t>
            </w:r>
          </w:p>
        </w:tc>
      </w:tr>
      <w:tr>
        <w:tc>
          <w:tcPr>
            <w:tcW w:type="dxa" w:w="1020"/>
          </w:tcPr>
          <w:p>
            <w:r/>
            <w:r>
              <w:rPr>
                <w:b w:val="0"/>
                <w:sz w:val="18"/>
              </w:rPr>
              <w:t>FR-005</w:t>
            </w:r>
          </w:p>
        </w:tc>
        <w:tc>
          <w:tcPr>
            <w:tcW w:type="dxa" w:w="4649"/>
          </w:tcPr>
          <w:p>
            <w:r/>
            <w:r>
              <w:rPr>
                <w:b w:val="0"/>
                <w:sz w:val="18"/>
              </w:rPr>
              <w:t>Tìm kiếm hồ sơ theo tên ứng viên</w:t>
            </w:r>
          </w:p>
        </w:tc>
        <w:tc>
          <w:tcPr>
            <w:tcW w:type="dxa" w:w="1417"/>
          </w:tcPr>
          <w:p>
            <w:r/>
            <w:r>
              <w:rPr>
                <w:b w:val="0"/>
                <w:sz w:val="18"/>
              </w:rPr>
              <w:t>Trung bình</w:t>
            </w:r>
          </w:p>
        </w:tc>
        <w:tc>
          <w:tcPr>
            <w:tcW w:type="dxa" w:w="2268"/>
          </w:tcPr>
          <w:p>
            <w:r/>
            <w:r>
              <w:rPr>
                <w:b w:val="0"/>
                <w:sz w:val="18"/>
              </w:rPr>
              <w:t>Ứng viên/Recruiter</w:t>
            </w:r>
          </w:p>
        </w:tc>
      </w:tr>
      <w:tr>
        <w:tc>
          <w:tcPr>
            <w:tcW w:type="dxa" w:w="1020"/>
          </w:tcPr>
          <w:p>
            <w:r/>
            <w:r>
              <w:rPr>
                <w:b w:val="0"/>
                <w:sz w:val="18"/>
              </w:rPr>
              <w:t>FR-006</w:t>
            </w:r>
          </w:p>
        </w:tc>
        <w:tc>
          <w:tcPr>
            <w:tcW w:type="dxa" w:w="4649"/>
          </w:tcPr>
          <w:p>
            <w:r/>
            <w:r>
              <w:rPr>
                <w:b w:val="0"/>
                <w:sz w:val="18"/>
              </w:rPr>
              <w:t>Lọc hồ sơ theo vị trí công việc (Vacancy)</w:t>
            </w:r>
          </w:p>
        </w:tc>
        <w:tc>
          <w:tcPr>
            <w:tcW w:type="dxa" w:w="1417"/>
          </w:tcPr>
          <w:p>
            <w:r/>
            <w:r>
              <w:rPr>
                <w:b w:val="0"/>
                <w:sz w:val="18"/>
              </w:rPr>
              <w:t>Cao</w:t>
            </w:r>
          </w:p>
        </w:tc>
        <w:tc>
          <w:tcPr>
            <w:tcW w:type="dxa" w:w="2268"/>
          </w:tcPr>
          <w:p>
            <w:r/>
            <w:r>
              <w:rPr>
                <w:b w:val="0"/>
                <w:sz w:val="18"/>
              </w:rPr>
              <w:t>Recruitment Manager</w:t>
            </w:r>
          </w:p>
        </w:tc>
      </w:tr>
      <w:tr>
        <w:tc>
          <w:tcPr>
            <w:tcW w:type="dxa" w:w="1020"/>
          </w:tcPr>
          <w:p>
            <w:r/>
            <w:r>
              <w:rPr>
                <w:b w:val="0"/>
                <w:sz w:val="18"/>
              </w:rPr>
              <w:t>FR-007</w:t>
            </w:r>
          </w:p>
        </w:tc>
        <w:tc>
          <w:tcPr>
            <w:tcW w:type="dxa" w:w="4649"/>
          </w:tcPr>
          <w:p>
            <w:r/>
            <w:r>
              <w:rPr>
                <w:b w:val="0"/>
                <w:sz w:val="18"/>
              </w:rPr>
              <w:t>Sắp xếp/Lọc theo ngày tạo</w:t>
            </w:r>
          </w:p>
        </w:tc>
        <w:tc>
          <w:tcPr>
            <w:tcW w:type="dxa" w:w="1417"/>
          </w:tcPr>
          <w:p>
            <w:r/>
            <w:r>
              <w:rPr>
                <w:b w:val="0"/>
                <w:sz w:val="18"/>
              </w:rPr>
              <w:t>Trung bình</w:t>
            </w:r>
          </w:p>
        </w:tc>
        <w:tc>
          <w:tcPr>
            <w:tcW w:type="dxa" w:w="2268"/>
          </w:tcPr>
          <w:p>
            <w:r/>
            <w:r>
              <w:rPr>
                <w:b w:val="0"/>
                <w:sz w:val="18"/>
              </w:rPr>
              <w:t>Recruitment Manager</w:t>
            </w:r>
          </w:p>
        </w:tc>
      </w:tr>
      <w:tr>
        <w:tc>
          <w:tcPr>
            <w:tcW w:type="dxa" w:w="1020"/>
          </w:tcPr>
          <w:p>
            <w:r/>
            <w:r>
              <w:rPr>
                <w:b w:val="0"/>
                <w:sz w:val="18"/>
              </w:rPr>
              <w:t>FR-008</w:t>
            </w:r>
          </w:p>
        </w:tc>
        <w:tc>
          <w:tcPr>
            <w:tcW w:type="dxa" w:w="4649"/>
          </w:tcPr>
          <w:p>
            <w:r/>
            <w:r>
              <w:rPr>
                <w:b w:val="0"/>
                <w:sz w:val="18"/>
              </w:rPr>
              <w:t>Tạo từ khoá vị trí công việc</w:t>
            </w:r>
          </w:p>
        </w:tc>
        <w:tc>
          <w:tcPr>
            <w:tcW w:type="dxa" w:w="1417"/>
          </w:tcPr>
          <w:p>
            <w:r/>
            <w:r>
              <w:rPr>
                <w:b w:val="0"/>
                <w:sz w:val="18"/>
              </w:rPr>
              <w:t>Thấp</w:t>
            </w:r>
          </w:p>
        </w:tc>
        <w:tc>
          <w:tcPr>
            <w:tcW w:type="dxa" w:w="2268"/>
          </w:tcPr>
          <w:p>
            <w:r/>
            <w:r>
              <w:rPr>
                <w:b w:val="0"/>
                <w:sz w:val="18"/>
              </w:rPr>
              <w:t>Recruitment Manager</w:t>
            </w:r>
          </w:p>
        </w:tc>
      </w:tr>
      <w:tr>
        <w:tc>
          <w:tcPr>
            <w:tcW w:type="dxa" w:w="1020"/>
          </w:tcPr>
          <w:p>
            <w:r/>
            <w:r>
              <w:rPr>
                <w:b w:val="0"/>
                <w:sz w:val="18"/>
              </w:rPr>
              <w:t>FR-009</w:t>
            </w:r>
          </w:p>
        </w:tc>
        <w:tc>
          <w:tcPr>
            <w:tcW w:type="dxa" w:w="4649"/>
          </w:tcPr>
          <w:p>
            <w:r/>
            <w:r>
              <w:rPr>
                <w:b w:val="0"/>
                <w:sz w:val="18"/>
              </w:rPr>
              <w:t>Cập nhật đồng bộ thời gian thực (One-click)</w:t>
            </w:r>
          </w:p>
        </w:tc>
        <w:tc>
          <w:tcPr>
            <w:tcW w:type="dxa" w:w="1417"/>
          </w:tcPr>
          <w:p>
            <w:r/>
            <w:r>
              <w:rPr>
                <w:b w:val="0"/>
                <w:sz w:val="18"/>
              </w:rPr>
              <w:t>Cao</w:t>
            </w:r>
          </w:p>
        </w:tc>
        <w:tc>
          <w:tcPr>
            <w:tcW w:type="dxa" w:w="2268"/>
          </w:tcPr>
          <w:p>
            <w:r/>
            <w:r>
              <w:rPr>
                <w:b w:val="0"/>
                <w:sz w:val="18"/>
              </w:rPr>
              <w:t>HR Recruiter</w:t>
            </w:r>
          </w:p>
        </w:tc>
      </w:tr>
    </w:tbl>
    <w:p/>
    <w:p>
      <w:pPr>
        <w:pStyle w:val="Heading2"/>
      </w:pPr>
      <w:r>
        <w:rPr>
          <w:color w:val="1F4E79"/>
        </w:rPr>
        <w:t>2. Đặc tả trường dữ liệu — Chức năng Parsing (FR-002)</w:t>
      </w:r>
    </w:p>
    <w:p>
      <w:r>
        <w:rPr>
          <w:b w:val="0"/>
          <w:i w:val="0"/>
        </w:rPr>
        <w:t>Hệ thống bắt buộc bóc tách 5 trường cốt lõi:</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020"/>
            <w:shd w:val="clear" w:fill="1F4E79"/>
          </w:tcPr>
          <w:p>
            <w:r/>
            <w:r>
              <w:rPr>
                <w:b/>
                <w:color w:val="FFFFFF"/>
                <w:sz w:val="18"/>
              </w:rPr>
              <w:t>ID</w:t>
            </w:r>
          </w:p>
        </w:tc>
        <w:tc>
          <w:tcPr>
            <w:tcW w:type="dxa" w:w="1701"/>
            <w:shd w:val="clear" w:fill="1F4E79"/>
          </w:tcPr>
          <w:p>
            <w:r/>
            <w:r>
              <w:rPr>
                <w:b/>
                <w:color w:val="FFFFFF"/>
                <w:sz w:val="18"/>
              </w:rPr>
              <w:t>Trường</w:t>
            </w:r>
          </w:p>
        </w:tc>
        <w:tc>
          <w:tcPr>
            <w:tcW w:type="dxa" w:w="1247"/>
            <w:shd w:val="clear" w:fill="1F4E79"/>
          </w:tcPr>
          <w:p>
            <w:r/>
            <w:r>
              <w:rPr>
                <w:b/>
                <w:color w:val="FFFFFF"/>
                <w:sz w:val="18"/>
              </w:rPr>
              <w:t>Kiểu trường</w:t>
            </w:r>
          </w:p>
        </w:tc>
        <w:tc>
          <w:tcPr>
            <w:tcW w:type="dxa" w:w="907"/>
            <w:shd w:val="clear" w:fill="1F4E79"/>
          </w:tcPr>
          <w:p>
            <w:r/>
            <w:r>
              <w:rPr>
                <w:b/>
                <w:color w:val="FFFFFF"/>
                <w:sz w:val="18"/>
              </w:rPr>
              <w:t>Bắt buộc</w:t>
            </w:r>
          </w:p>
        </w:tc>
        <w:tc>
          <w:tcPr>
            <w:tcW w:type="dxa" w:w="907"/>
            <w:shd w:val="clear" w:fill="1F4E79"/>
          </w:tcPr>
          <w:p>
            <w:r/>
            <w:r>
              <w:rPr>
                <w:b/>
                <w:color w:val="FFFFFF"/>
                <w:sz w:val="18"/>
              </w:rPr>
              <w:t>Sửa được</w:t>
            </w:r>
          </w:p>
        </w:tc>
        <w:tc>
          <w:tcPr>
            <w:tcW w:type="dxa" w:w="1134"/>
            <w:shd w:val="clear" w:fill="1F4E79"/>
          </w:tcPr>
          <w:p>
            <w:r/>
            <w:r>
              <w:rPr>
                <w:b/>
                <w:color w:val="FFFFFF"/>
                <w:sz w:val="18"/>
              </w:rPr>
              <w:t>Kiểu dữ liệu</w:t>
            </w:r>
          </w:p>
        </w:tc>
        <w:tc>
          <w:tcPr>
            <w:tcW w:type="dxa" w:w="2268"/>
            <w:shd w:val="clear" w:fill="1F4E79"/>
          </w:tcPr>
          <w:p>
            <w:r/>
            <w:r>
              <w:rPr>
                <w:b/>
                <w:color w:val="FFFFFF"/>
                <w:sz w:val="18"/>
              </w:rPr>
              <w:t>Mô tả</w:t>
            </w:r>
          </w:p>
        </w:tc>
      </w:tr>
      <w:tr>
        <w:tc>
          <w:tcPr>
            <w:tcW w:type="dxa" w:w="1020"/>
          </w:tcPr>
          <w:p>
            <w:r/>
            <w:r>
              <w:rPr>
                <w:b w:val="0"/>
                <w:sz w:val="18"/>
              </w:rPr>
              <w:t>02US-00</w:t>
            </w:r>
          </w:p>
        </w:tc>
        <w:tc>
          <w:tcPr>
            <w:tcW w:type="dxa" w:w="1701"/>
          </w:tcPr>
          <w:p>
            <w:r/>
            <w:r>
              <w:rPr>
                <w:b w:val="0"/>
                <w:sz w:val="18"/>
              </w:rPr>
              <w:t>Họ và tên</w:t>
            </w:r>
          </w:p>
        </w:tc>
        <w:tc>
          <w:tcPr>
            <w:tcW w:type="dxa" w:w="1247"/>
          </w:tcPr>
          <w:p>
            <w:r/>
            <w:r>
              <w:rPr>
                <w:b w:val="0"/>
                <w:sz w:val="18"/>
              </w:rPr>
              <w:t>TEXT BOX</w:t>
            </w:r>
          </w:p>
        </w:tc>
        <w:tc>
          <w:tcPr>
            <w:tcW w:type="dxa" w:w="907"/>
          </w:tcPr>
          <w:p>
            <w:r/>
            <w:r>
              <w:rPr>
                <w:b w:val="0"/>
                <w:sz w:val="18"/>
              </w:rPr>
              <w:t>Có</w:t>
            </w:r>
          </w:p>
        </w:tc>
        <w:tc>
          <w:tcPr>
            <w:tcW w:type="dxa" w:w="907"/>
          </w:tcPr>
          <w:p>
            <w:r/>
            <w:r>
              <w:rPr>
                <w:b w:val="0"/>
                <w:sz w:val="18"/>
              </w:rPr>
              <w:t>Có</w:t>
            </w:r>
          </w:p>
        </w:tc>
        <w:tc>
          <w:tcPr>
            <w:tcW w:type="dxa" w:w="1134"/>
          </w:tcPr>
          <w:p>
            <w:r/>
            <w:r>
              <w:rPr>
                <w:b w:val="0"/>
                <w:sz w:val="18"/>
              </w:rPr>
              <w:t>VARCHAR</w:t>
            </w:r>
          </w:p>
        </w:tc>
        <w:tc>
          <w:tcPr>
            <w:tcW w:type="dxa" w:w="2268"/>
          </w:tcPr>
          <w:p>
            <w:r/>
            <w:r>
              <w:rPr>
                <w:b w:val="0"/>
                <w:sz w:val="18"/>
              </w:rPr>
              <w:t>Tên ứng viên</w:t>
            </w:r>
          </w:p>
        </w:tc>
      </w:tr>
      <w:tr>
        <w:tc>
          <w:tcPr>
            <w:tcW w:type="dxa" w:w="1020"/>
          </w:tcPr>
          <w:p>
            <w:r/>
            <w:r>
              <w:rPr>
                <w:b w:val="0"/>
                <w:sz w:val="18"/>
              </w:rPr>
              <w:t>02US-01</w:t>
            </w:r>
          </w:p>
        </w:tc>
        <w:tc>
          <w:tcPr>
            <w:tcW w:type="dxa" w:w="1701"/>
          </w:tcPr>
          <w:p>
            <w:r/>
            <w:r>
              <w:rPr>
                <w:b w:val="0"/>
                <w:sz w:val="18"/>
              </w:rPr>
              <w:t>Email</w:t>
            </w:r>
          </w:p>
        </w:tc>
        <w:tc>
          <w:tcPr>
            <w:tcW w:type="dxa" w:w="1247"/>
          </w:tcPr>
          <w:p>
            <w:r/>
            <w:r>
              <w:rPr>
                <w:b w:val="0"/>
                <w:sz w:val="18"/>
              </w:rPr>
              <w:t>TEXT BOX</w:t>
            </w:r>
          </w:p>
        </w:tc>
        <w:tc>
          <w:tcPr>
            <w:tcW w:type="dxa" w:w="907"/>
          </w:tcPr>
          <w:p>
            <w:r/>
            <w:r>
              <w:rPr>
                <w:b w:val="0"/>
                <w:sz w:val="18"/>
              </w:rPr>
              <w:t>Có</w:t>
            </w:r>
          </w:p>
        </w:tc>
        <w:tc>
          <w:tcPr>
            <w:tcW w:type="dxa" w:w="907"/>
          </w:tcPr>
          <w:p>
            <w:r/>
            <w:r>
              <w:rPr>
                <w:b w:val="0"/>
                <w:sz w:val="18"/>
              </w:rPr>
              <w:t>Có</w:t>
            </w:r>
          </w:p>
        </w:tc>
        <w:tc>
          <w:tcPr>
            <w:tcW w:type="dxa" w:w="1134"/>
          </w:tcPr>
          <w:p>
            <w:r/>
            <w:r>
              <w:rPr>
                <w:b w:val="0"/>
                <w:sz w:val="18"/>
              </w:rPr>
              <w:t>VARCHAR</w:t>
            </w:r>
          </w:p>
        </w:tc>
        <w:tc>
          <w:tcPr>
            <w:tcW w:type="dxa" w:w="2268"/>
          </w:tcPr>
          <w:p>
            <w:r/>
            <w:r>
              <w:rPr>
                <w:b w:val="0"/>
                <w:sz w:val="18"/>
              </w:rPr>
              <w:t>Địa chỉ hộp thư</w:t>
            </w:r>
          </w:p>
        </w:tc>
      </w:tr>
      <w:tr>
        <w:tc>
          <w:tcPr>
            <w:tcW w:type="dxa" w:w="1020"/>
          </w:tcPr>
          <w:p>
            <w:r/>
            <w:r>
              <w:rPr>
                <w:b w:val="0"/>
                <w:sz w:val="18"/>
              </w:rPr>
              <w:t>02US-02</w:t>
            </w:r>
          </w:p>
        </w:tc>
        <w:tc>
          <w:tcPr>
            <w:tcW w:type="dxa" w:w="1701"/>
          </w:tcPr>
          <w:p>
            <w:r/>
            <w:r>
              <w:rPr>
                <w:b w:val="0"/>
                <w:sz w:val="18"/>
              </w:rPr>
              <w:t>Vị trí công việc</w:t>
            </w:r>
          </w:p>
        </w:tc>
        <w:tc>
          <w:tcPr>
            <w:tcW w:type="dxa" w:w="1247"/>
          </w:tcPr>
          <w:p>
            <w:r/>
            <w:r>
              <w:rPr>
                <w:b w:val="0"/>
                <w:sz w:val="18"/>
              </w:rPr>
              <w:t>TEXT BOX</w:t>
            </w:r>
          </w:p>
        </w:tc>
        <w:tc>
          <w:tcPr>
            <w:tcW w:type="dxa" w:w="907"/>
          </w:tcPr>
          <w:p>
            <w:r/>
            <w:r>
              <w:rPr>
                <w:b w:val="0"/>
                <w:sz w:val="18"/>
              </w:rPr>
              <w:t>Có</w:t>
            </w:r>
          </w:p>
        </w:tc>
        <w:tc>
          <w:tcPr>
            <w:tcW w:type="dxa" w:w="907"/>
          </w:tcPr>
          <w:p>
            <w:r/>
            <w:r>
              <w:rPr>
                <w:b w:val="0"/>
                <w:sz w:val="18"/>
              </w:rPr>
              <w:t>Có</w:t>
            </w:r>
          </w:p>
        </w:tc>
        <w:tc>
          <w:tcPr>
            <w:tcW w:type="dxa" w:w="1134"/>
          </w:tcPr>
          <w:p>
            <w:r/>
            <w:r>
              <w:rPr>
                <w:b w:val="0"/>
                <w:sz w:val="18"/>
              </w:rPr>
              <w:t>VARCHAR</w:t>
            </w:r>
          </w:p>
        </w:tc>
        <w:tc>
          <w:tcPr>
            <w:tcW w:type="dxa" w:w="2268"/>
          </w:tcPr>
          <w:p>
            <w:r/>
            <w:r>
              <w:rPr>
                <w:b w:val="0"/>
                <w:sz w:val="18"/>
              </w:rPr>
              <w:t>Vị trí ứng tuyển</w:t>
            </w:r>
          </w:p>
        </w:tc>
      </w:tr>
      <w:tr>
        <w:tc>
          <w:tcPr>
            <w:tcW w:type="dxa" w:w="1020"/>
          </w:tcPr>
          <w:p>
            <w:r/>
            <w:r>
              <w:rPr>
                <w:b w:val="0"/>
                <w:sz w:val="18"/>
              </w:rPr>
              <w:t>02US-03</w:t>
            </w:r>
          </w:p>
        </w:tc>
        <w:tc>
          <w:tcPr>
            <w:tcW w:type="dxa" w:w="1701"/>
          </w:tcPr>
          <w:p>
            <w:r/>
            <w:r>
              <w:rPr>
                <w:b w:val="0"/>
                <w:sz w:val="18"/>
              </w:rPr>
              <w:t>Số năm kinh nghiệm</w:t>
            </w:r>
          </w:p>
        </w:tc>
        <w:tc>
          <w:tcPr>
            <w:tcW w:type="dxa" w:w="1247"/>
          </w:tcPr>
          <w:p>
            <w:r/>
            <w:r>
              <w:rPr>
                <w:b w:val="0"/>
                <w:sz w:val="18"/>
              </w:rPr>
              <w:t>TEXT BOX</w:t>
            </w:r>
          </w:p>
        </w:tc>
        <w:tc>
          <w:tcPr>
            <w:tcW w:type="dxa" w:w="907"/>
          </w:tcPr>
          <w:p>
            <w:r/>
            <w:r>
              <w:rPr>
                <w:b w:val="0"/>
                <w:sz w:val="18"/>
              </w:rPr>
              <w:t>Có</w:t>
            </w:r>
          </w:p>
        </w:tc>
        <w:tc>
          <w:tcPr>
            <w:tcW w:type="dxa" w:w="907"/>
          </w:tcPr>
          <w:p>
            <w:r/>
            <w:r>
              <w:rPr>
                <w:b w:val="0"/>
                <w:sz w:val="18"/>
              </w:rPr>
              <w:t>Có</w:t>
            </w:r>
          </w:p>
        </w:tc>
        <w:tc>
          <w:tcPr>
            <w:tcW w:type="dxa" w:w="1134"/>
          </w:tcPr>
          <w:p>
            <w:r/>
            <w:r>
              <w:rPr>
                <w:b w:val="0"/>
                <w:sz w:val="18"/>
              </w:rPr>
              <w:t>DECIMAL</w:t>
            </w:r>
          </w:p>
        </w:tc>
        <w:tc>
          <w:tcPr>
            <w:tcW w:type="dxa" w:w="2268"/>
          </w:tcPr>
          <w:p>
            <w:r/>
            <w:r>
              <w:rPr>
                <w:b w:val="0"/>
                <w:sz w:val="18"/>
              </w:rPr>
              <w:t>Tính từ mốc thời gian YYYY-MM</w:t>
            </w:r>
          </w:p>
        </w:tc>
      </w:tr>
      <w:tr>
        <w:tc>
          <w:tcPr>
            <w:tcW w:type="dxa" w:w="1020"/>
          </w:tcPr>
          <w:p>
            <w:r/>
            <w:r>
              <w:rPr>
                <w:b w:val="0"/>
                <w:sz w:val="18"/>
              </w:rPr>
              <w:t>02US-04</w:t>
            </w:r>
          </w:p>
        </w:tc>
        <w:tc>
          <w:tcPr>
            <w:tcW w:type="dxa" w:w="1701"/>
          </w:tcPr>
          <w:p>
            <w:r/>
            <w:r>
              <w:rPr>
                <w:b w:val="0"/>
                <w:sz w:val="18"/>
              </w:rPr>
              <w:t>Kỹ năng (Skills)</w:t>
            </w:r>
          </w:p>
        </w:tc>
        <w:tc>
          <w:tcPr>
            <w:tcW w:type="dxa" w:w="1247"/>
          </w:tcPr>
          <w:p>
            <w:r/>
            <w:r>
              <w:rPr>
                <w:b w:val="0"/>
                <w:sz w:val="18"/>
              </w:rPr>
              <w:t>SELECT</w:t>
            </w:r>
          </w:p>
        </w:tc>
        <w:tc>
          <w:tcPr>
            <w:tcW w:type="dxa" w:w="907"/>
          </w:tcPr>
          <w:p>
            <w:r/>
            <w:r>
              <w:rPr>
                <w:b w:val="0"/>
                <w:sz w:val="18"/>
              </w:rPr>
              <w:t>Có</w:t>
            </w:r>
          </w:p>
        </w:tc>
        <w:tc>
          <w:tcPr>
            <w:tcW w:type="dxa" w:w="907"/>
          </w:tcPr>
          <w:p>
            <w:r/>
            <w:r>
              <w:rPr>
                <w:b w:val="0"/>
                <w:sz w:val="18"/>
              </w:rPr>
              <w:t>Có</w:t>
            </w:r>
          </w:p>
        </w:tc>
        <w:tc>
          <w:tcPr>
            <w:tcW w:type="dxa" w:w="1134"/>
          </w:tcPr>
          <w:p>
            <w:r/>
            <w:r>
              <w:rPr>
                <w:b w:val="0"/>
                <w:sz w:val="18"/>
              </w:rPr>
              <w:t>VARCHAR</w:t>
            </w:r>
          </w:p>
        </w:tc>
        <w:tc>
          <w:tcPr>
            <w:tcW w:type="dxa" w:w="2268"/>
          </w:tcPr>
          <w:p>
            <w:r/>
            <w:r>
              <w:rPr>
                <w:b w:val="0"/>
                <w:sz w:val="18"/>
              </w:rPr>
              <w:t>Từ khoá kỹ năng</w:t>
            </w:r>
          </w:p>
        </w:tc>
      </w:tr>
    </w:tbl>
    <w:p/>
    <w:p>
      <w:r>
        <w:rPr>
          <w:b w:val="0"/>
          <w:i/>
        </w:rPr>
        <w:t>⚠ Khuyến nghị v1.2: bổ sung Số điện thoại (và cân nhắc Học vấn, Chứng chỉ) — thị trường thường parse 7+ trường.</w:t>
      </w:r>
    </w:p>
    <w:p>
      <w:pPr>
        <w:pStyle w:val="Heading2"/>
      </w:pPr>
      <w:r>
        <w:rPr>
          <w:b w:val="0"/>
        </w:rPr>
        <w:t>3. Đặc tả trường dữ liệu — Chức năng Tải lên hồ sơ ứng viên / CV Upload (FR-001)</w:t>
      </w:r>
    </w:p>
    <w:p>
      <w:pPr/>
      <w:r>
        <w:rPr>
          <w:b w:val="0"/>
        </w:rPr>
        <w:t>Các trường của biểu mẫu tải lên hồ sơ (form CV Upload):</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tcPr>
          <w:p>
            <w:r/>
            <w:r>
              <w:rPr>
                <w:b/>
                <w:sz w:val="18"/>
              </w:rPr>
              <w:t>ID</w:t>
            </w:r>
          </w:p>
        </w:tc>
        <w:tc>
          <w:tcPr>
            <w:tcW w:type="dxa" w:w="1377"/>
          </w:tcPr>
          <w:p>
            <w:r/>
            <w:r>
              <w:rPr>
                <w:b/>
                <w:sz w:val="18"/>
              </w:rPr>
              <w:t>Trường</w:t>
            </w:r>
          </w:p>
        </w:tc>
        <w:tc>
          <w:tcPr>
            <w:tcW w:type="dxa" w:w="1377"/>
          </w:tcPr>
          <w:p>
            <w:r/>
            <w:r>
              <w:rPr>
                <w:b/>
                <w:sz w:val="18"/>
              </w:rPr>
              <w:t>Kiểu trường</w:t>
            </w:r>
          </w:p>
        </w:tc>
        <w:tc>
          <w:tcPr>
            <w:tcW w:type="dxa" w:w="1377"/>
          </w:tcPr>
          <w:p>
            <w:r/>
            <w:r>
              <w:rPr>
                <w:b/>
                <w:sz w:val="18"/>
              </w:rPr>
              <w:t>Bắt buộc</w:t>
            </w:r>
          </w:p>
        </w:tc>
        <w:tc>
          <w:tcPr>
            <w:tcW w:type="dxa" w:w="1377"/>
          </w:tcPr>
          <w:p>
            <w:r/>
            <w:r>
              <w:rPr>
                <w:b/>
                <w:sz w:val="18"/>
              </w:rPr>
              <w:t>Sửa được</w:t>
            </w:r>
          </w:p>
        </w:tc>
        <w:tc>
          <w:tcPr>
            <w:tcW w:type="dxa" w:w="1377"/>
          </w:tcPr>
          <w:p>
            <w:r/>
            <w:r>
              <w:rPr>
                <w:b/>
                <w:sz w:val="18"/>
              </w:rPr>
              <w:t>Kiểu dữ liệu</w:t>
            </w:r>
          </w:p>
        </w:tc>
        <w:tc>
          <w:tcPr>
            <w:tcW w:type="dxa" w:w="1377"/>
          </w:tcPr>
          <w:p>
            <w:r/>
            <w:r>
              <w:rPr>
                <w:b/>
                <w:sz w:val="18"/>
              </w:rPr>
              <w:t>Mô tả</w:t>
            </w:r>
          </w:p>
        </w:tc>
      </w:tr>
      <w:tr>
        <w:tc>
          <w:tcPr>
            <w:tcW w:type="dxa" w:w="1377"/>
          </w:tcPr>
          <w:p>
            <w:r/>
            <w:r>
              <w:rPr>
                <w:sz w:val="18"/>
              </w:rPr>
              <w:t>01US-00</w:t>
            </w:r>
          </w:p>
        </w:tc>
        <w:tc>
          <w:tcPr>
            <w:tcW w:type="dxa" w:w="1377"/>
          </w:tcPr>
          <w:p>
            <w:r/>
            <w:r>
              <w:rPr>
                <w:sz w:val="18"/>
              </w:rPr>
              <w:t>Tệp CV (CV File)</w:t>
            </w:r>
          </w:p>
        </w:tc>
        <w:tc>
          <w:tcPr>
            <w:tcW w:type="dxa" w:w="1377"/>
          </w:tcPr>
          <w:p>
            <w:r/>
            <w:r>
              <w:rPr>
                <w:sz w:val="18"/>
              </w:rPr>
              <w:t>FILE UPLOAD</w:t>
            </w:r>
          </w:p>
        </w:tc>
        <w:tc>
          <w:tcPr>
            <w:tcW w:type="dxa" w:w="1377"/>
          </w:tcPr>
          <w:p>
            <w:r/>
            <w:r>
              <w:rPr>
                <w:sz w:val="18"/>
              </w:rPr>
              <w:t>Có</w:t>
            </w:r>
          </w:p>
        </w:tc>
        <w:tc>
          <w:tcPr>
            <w:tcW w:type="dxa" w:w="1377"/>
          </w:tcPr>
          <w:p>
            <w:r/>
            <w:r>
              <w:rPr>
                <w:sz w:val="18"/>
              </w:rPr>
              <w:t>—</w:t>
            </w:r>
          </w:p>
        </w:tc>
        <w:tc>
          <w:tcPr>
            <w:tcW w:type="dxa" w:w="1377"/>
          </w:tcPr>
          <w:p>
            <w:r/>
            <w:r>
              <w:rPr>
                <w:sz w:val="18"/>
              </w:rPr>
              <w:t>FILE</w:t>
            </w:r>
          </w:p>
        </w:tc>
        <w:tc>
          <w:tcPr>
            <w:tcW w:type="dxa" w:w="1377"/>
          </w:tcPr>
          <w:p>
            <w:r/>
            <w:r>
              <w:rPr>
                <w:sz w:val="18"/>
              </w:rPr>
              <w:t>Định dạng .pdf/.doc/.docx (AC1.1; sai định dạng → ER03); dung lượng ≤ ngưỡng cho phép (ER05)</w:t>
            </w:r>
          </w:p>
        </w:tc>
      </w:tr>
      <w:tr>
        <w:tc>
          <w:tcPr>
            <w:tcW w:type="dxa" w:w="1377"/>
          </w:tcPr>
          <w:p>
            <w:r/>
            <w:r>
              <w:rPr>
                <w:sz w:val="18"/>
              </w:rPr>
              <w:t>01US-01</w:t>
            </w:r>
          </w:p>
        </w:tc>
        <w:tc>
          <w:tcPr>
            <w:tcW w:type="dxa" w:w="1377"/>
          </w:tcPr>
          <w:p>
            <w:r/>
            <w:r>
              <w:rPr>
                <w:sz w:val="18"/>
              </w:rPr>
              <w:t>Vị trí ứng tuyển (Vacancy)</w:t>
            </w:r>
          </w:p>
        </w:tc>
        <w:tc>
          <w:tcPr>
            <w:tcW w:type="dxa" w:w="1377"/>
          </w:tcPr>
          <w:p>
            <w:r/>
            <w:r>
              <w:rPr>
                <w:sz w:val="18"/>
              </w:rPr>
              <w:t>SELECT</w:t>
            </w:r>
          </w:p>
        </w:tc>
        <w:tc>
          <w:tcPr>
            <w:tcW w:type="dxa" w:w="1377"/>
          </w:tcPr>
          <w:p>
            <w:r/>
            <w:r>
              <w:rPr>
                <w:sz w:val="18"/>
              </w:rPr>
              <w:t>Có</w:t>
            </w:r>
          </w:p>
        </w:tc>
        <w:tc>
          <w:tcPr>
            <w:tcW w:type="dxa" w:w="1377"/>
          </w:tcPr>
          <w:p>
            <w:r/>
            <w:r>
              <w:rPr>
                <w:sz w:val="18"/>
              </w:rPr>
              <w:t>Có</w:t>
            </w:r>
          </w:p>
        </w:tc>
        <w:tc>
          <w:tcPr>
            <w:tcW w:type="dxa" w:w="1377"/>
          </w:tcPr>
          <w:p>
            <w:r/>
            <w:r>
              <w:rPr>
                <w:sz w:val="18"/>
              </w:rPr>
              <w:t>VARCHAR</w:t>
            </w:r>
          </w:p>
        </w:tc>
        <w:tc>
          <w:tcPr>
            <w:tcW w:type="dxa" w:w="1377"/>
          </w:tcPr>
          <w:p>
            <w:r/>
            <w:r>
              <w:rPr>
                <w:sz w:val="18"/>
              </w:rPr>
              <w:t>[[XÁC NHẬN]] gắn vị trí cho hồ sơ khi tải lên (liên kết FR-006)</w:t>
            </w:r>
          </w:p>
        </w:tc>
      </w:tr>
      <w:tr>
        <w:tc>
          <w:tcPr>
            <w:tcW w:type="dxa" w:w="1377"/>
          </w:tcPr>
          <w:p>
            <w:r/>
            <w:r>
              <w:rPr>
                <w:sz w:val="18"/>
              </w:rPr>
              <w:t>01US-02</w:t>
            </w:r>
          </w:p>
        </w:tc>
        <w:tc>
          <w:tcPr>
            <w:tcW w:type="dxa" w:w="1377"/>
          </w:tcPr>
          <w:p>
            <w:r/>
            <w:r>
              <w:rPr>
                <w:sz w:val="18"/>
              </w:rPr>
              <w:t>Tải lên hàng loạt (Bulk)</w:t>
            </w:r>
          </w:p>
        </w:tc>
        <w:tc>
          <w:tcPr>
            <w:tcW w:type="dxa" w:w="1377"/>
          </w:tcPr>
          <w:p>
            <w:r/>
            <w:r>
              <w:rPr>
                <w:sz w:val="18"/>
              </w:rPr>
              <w:t>CHECKBOX</w:t>
            </w:r>
          </w:p>
        </w:tc>
        <w:tc>
          <w:tcPr>
            <w:tcW w:type="dxa" w:w="1377"/>
          </w:tcPr>
          <w:p>
            <w:r/>
            <w:r>
              <w:rPr>
                <w:sz w:val="18"/>
              </w:rPr>
              <w:t>Không</w:t>
            </w:r>
          </w:p>
        </w:tc>
        <w:tc>
          <w:tcPr>
            <w:tcW w:type="dxa" w:w="1377"/>
          </w:tcPr>
          <w:p>
            <w:r/>
            <w:r>
              <w:rPr>
                <w:sz w:val="18"/>
              </w:rPr>
              <w:t>—</w:t>
            </w:r>
          </w:p>
        </w:tc>
        <w:tc>
          <w:tcPr>
            <w:tcW w:type="dxa" w:w="1377"/>
          </w:tcPr>
          <w:p>
            <w:r/>
            <w:r>
              <w:rPr>
                <w:sz w:val="18"/>
              </w:rPr>
              <w:t>BOOLEAN</w:t>
            </w:r>
          </w:p>
        </w:tc>
        <w:tc>
          <w:tcPr>
            <w:tcW w:type="dxa" w:w="1377"/>
          </w:tcPr>
          <w:p>
            <w:r/>
            <w:r>
              <w:rPr>
                <w:sz w:val="18"/>
              </w:rPr>
              <w:t>[[CHỐT YÊU CẦU — TC-UP-005]]: bật để nạp nhiều tệp vào hàng đợi xử lý</w:t>
            </w:r>
          </w:p>
        </w:tc>
      </w:tr>
      <w:tr>
        <w:tc>
          <w:tcPr>
            <w:tcW w:type="dxa" w:w="1377"/>
          </w:tcPr>
          <w:p>
            <w:r/>
            <w:r>
              <w:rPr>
                <w:sz w:val="18"/>
              </w:rPr>
              <w:t>01US-03</w:t>
            </w:r>
          </w:p>
        </w:tc>
        <w:tc>
          <w:tcPr>
            <w:tcW w:type="dxa" w:w="1377"/>
          </w:tcPr>
          <w:p>
            <w:r/>
            <w:r>
              <w:rPr>
                <w:sz w:val="18"/>
              </w:rPr>
              <w:t>Trạng thái khởi tạo</w:t>
            </w:r>
          </w:p>
        </w:tc>
        <w:tc>
          <w:tcPr>
            <w:tcW w:type="dxa" w:w="1377"/>
          </w:tcPr>
          <w:p>
            <w:r/>
            <w:r>
              <w:rPr>
                <w:sz w:val="18"/>
              </w:rPr>
              <w:t>SYSTEM (auto)</w:t>
            </w:r>
          </w:p>
        </w:tc>
        <w:tc>
          <w:tcPr>
            <w:tcW w:type="dxa" w:w="1377"/>
          </w:tcPr>
          <w:p>
            <w:r/>
            <w:r>
              <w:rPr>
                <w:sz w:val="18"/>
              </w:rPr>
              <w:t>Có</w:t>
            </w:r>
          </w:p>
        </w:tc>
        <w:tc>
          <w:tcPr>
            <w:tcW w:type="dxa" w:w="1377"/>
          </w:tcPr>
          <w:p>
            <w:r/>
            <w:r>
              <w:rPr>
                <w:sz w:val="18"/>
              </w:rPr>
              <w:t>Không</w:t>
            </w:r>
          </w:p>
        </w:tc>
        <w:tc>
          <w:tcPr>
            <w:tcW w:type="dxa" w:w="1377"/>
          </w:tcPr>
          <w:p>
            <w:r/>
            <w:r>
              <w:rPr>
                <w:sz w:val="18"/>
              </w:rPr>
              <w:t>ENUM('New')</w:t>
            </w:r>
          </w:p>
        </w:tc>
        <w:tc>
          <w:tcPr>
            <w:tcW w:type="dxa" w:w="1377"/>
          </w:tcPr>
          <w:p>
            <w:r/>
            <w:r>
              <w:rPr>
                <w:sz w:val="18"/>
              </w:rPr>
              <w:t>Gán mặc định 'New' sau khi tải lên thành công (AC1.4)</w:t>
            </w:r>
          </w:p>
        </w:tc>
      </w:tr>
    </w:tbl>
    <w:p>
      <w:pPr>
        <w:pStyle w:val="Heading2"/>
      </w:pPr>
      <w:r>
        <w:rPr>
          <w:b w:val="0"/>
        </w:rPr>
        <w:t>4. Đặc tả trường dữ liệu — Chức năng Tìm kiếm/Lọc ứng viên theo từ khoá (FR-003)</w:t>
      </w:r>
    </w:p>
    <w:p>
      <w:pPr/>
      <w:r>
        <w:rPr>
          <w:b w:val="0"/>
        </w:rPr>
        <w:t>Các trường của giao diện tìm kiếm &amp; lọc ứng viên:</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tcPr>
          <w:p>
            <w:r/>
            <w:r>
              <w:rPr>
                <w:b/>
                <w:sz w:val="18"/>
              </w:rPr>
              <w:t>ID</w:t>
            </w:r>
          </w:p>
        </w:tc>
        <w:tc>
          <w:tcPr>
            <w:tcW w:type="dxa" w:w="1377"/>
          </w:tcPr>
          <w:p>
            <w:r/>
            <w:r>
              <w:rPr>
                <w:b/>
                <w:sz w:val="18"/>
              </w:rPr>
              <w:t>Trường</w:t>
            </w:r>
          </w:p>
        </w:tc>
        <w:tc>
          <w:tcPr>
            <w:tcW w:type="dxa" w:w="1377"/>
          </w:tcPr>
          <w:p>
            <w:r/>
            <w:r>
              <w:rPr>
                <w:b/>
                <w:sz w:val="18"/>
              </w:rPr>
              <w:t>Kiểu trường</w:t>
            </w:r>
          </w:p>
        </w:tc>
        <w:tc>
          <w:tcPr>
            <w:tcW w:type="dxa" w:w="1377"/>
          </w:tcPr>
          <w:p>
            <w:r/>
            <w:r>
              <w:rPr>
                <w:b/>
                <w:sz w:val="18"/>
              </w:rPr>
              <w:t>Bắt buộc</w:t>
            </w:r>
          </w:p>
        </w:tc>
        <w:tc>
          <w:tcPr>
            <w:tcW w:type="dxa" w:w="1377"/>
          </w:tcPr>
          <w:p>
            <w:r/>
            <w:r>
              <w:rPr>
                <w:b/>
                <w:sz w:val="18"/>
              </w:rPr>
              <w:t>Sửa được</w:t>
            </w:r>
          </w:p>
        </w:tc>
        <w:tc>
          <w:tcPr>
            <w:tcW w:type="dxa" w:w="1377"/>
          </w:tcPr>
          <w:p>
            <w:r/>
            <w:r>
              <w:rPr>
                <w:b/>
                <w:sz w:val="18"/>
              </w:rPr>
              <w:t>Kiểu dữ liệu</w:t>
            </w:r>
          </w:p>
        </w:tc>
        <w:tc>
          <w:tcPr>
            <w:tcW w:type="dxa" w:w="1377"/>
          </w:tcPr>
          <w:p>
            <w:r/>
            <w:r>
              <w:rPr>
                <w:b/>
                <w:sz w:val="18"/>
              </w:rPr>
              <w:t>Mô tả</w:t>
            </w:r>
          </w:p>
        </w:tc>
      </w:tr>
      <w:tr>
        <w:tc>
          <w:tcPr>
            <w:tcW w:type="dxa" w:w="1377"/>
          </w:tcPr>
          <w:p>
            <w:r/>
            <w:r>
              <w:rPr>
                <w:sz w:val="18"/>
              </w:rPr>
              <w:t>03US-00</w:t>
            </w:r>
          </w:p>
        </w:tc>
        <w:tc>
          <w:tcPr>
            <w:tcW w:type="dxa" w:w="1377"/>
          </w:tcPr>
          <w:p>
            <w:r/>
            <w:r>
              <w:rPr>
                <w:sz w:val="18"/>
              </w:rPr>
              <w:t>Từ khoá (Keyword)</w:t>
            </w:r>
          </w:p>
        </w:tc>
        <w:tc>
          <w:tcPr>
            <w:tcW w:type="dxa" w:w="1377"/>
          </w:tcPr>
          <w:p>
            <w:r/>
            <w:r>
              <w:rPr>
                <w:sz w:val="18"/>
              </w:rPr>
              <w:t>TEXT BOX</w:t>
            </w:r>
          </w:p>
        </w:tc>
        <w:tc>
          <w:tcPr>
            <w:tcW w:type="dxa" w:w="1377"/>
          </w:tcPr>
          <w:p>
            <w:r/>
            <w:r>
              <w:rPr>
                <w:sz w:val="18"/>
              </w:rPr>
              <w:t>Không</w:t>
            </w:r>
          </w:p>
        </w:tc>
        <w:tc>
          <w:tcPr>
            <w:tcW w:type="dxa" w:w="1377"/>
          </w:tcPr>
          <w:p>
            <w:r/>
            <w:r>
              <w:rPr>
                <w:sz w:val="18"/>
              </w:rPr>
              <w:t>Có</w:t>
            </w:r>
          </w:p>
        </w:tc>
        <w:tc>
          <w:tcPr>
            <w:tcW w:type="dxa" w:w="1377"/>
          </w:tcPr>
          <w:p>
            <w:r/>
            <w:r>
              <w:rPr>
                <w:sz w:val="18"/>
              </w:rPr>
              <w:t>VARCHAR</w:t>
            </w:r>
          </w:p>
        </w:tc>
        <w:tc>
          <w:tcPr>
            <w:tcW w:type="dxa" w:w="1377"/>
          </w:tcPr>
          <w:p>
            <w:r/>
            <w:r>
              <w:rPr>
                <w:sz w:val="18"/>
              </w:rPr>
              <w:t>Từ khoá kỹ năng/kinh nghiệm; không phân biệt hoa/thường (AC2.4)</w:t>
            </w:r>
          </w:p>
        </w:tc>
      </w:tr>
      <w:tr>
        <w:tc>
          <w:tcPr>
            <w:tcW w:type="dxa" w:w="1377"/>
          </w:tcPr>
          <w:p>
            <w:r/>
            <w:r>
              <w:rPr>
                <w:sz w:val="18"/>
              </w:rPr>
              <w:t>03US-01</w:t>
            </w:r>
          </w:p>
        </w:tc>
        <w:tc>
          <w:tcPr>
            <w:tcW w:type="dxa" w:w="1377"/>
          </w:tcPr>
          <w:p>
            <w:r/>
            <w:r>
              <w:rPr>
                <w:sz w:val="18"/>
              </w:rPr>
              <w:t>Trường lọc (Filter field)</w:t>
            </w:r>
          </w:p>
        </w:tc>
        <w:tc>
          <w:tcPr>
            <w:tcW w:type="dxa" w:w="1377"/>
          </w:tcPr>
          <w:p>
            <w:r/>
            <w:r>
              <w:rPr>
                <w:sz w:val="18"/>
              </w:rPr>
              <w:t>SELECT</w:t>
            </w:r>
          </w:p>
        </w:tc>
        <w:tc>
          <w:tcPr>
            <w:tcW w:type="dxa" w:w="1377"/>
          </w:tcPr>
          <w:p>
            <w:r/>
            <w:r>
              <w:rPr>
                <w:sz w:val="18"/>
              </w:rPr>
              <w:t>Không</w:t>
            </w:r>
          </w:p>
        </w:tc>
        <w:tc>
          <w:tcPr>
            <w:tcW w:type="dxa" w:w="1377"/>
          </w:tcPr>
          <w:p>
            <w:r/>
            <w:r>
              <w:rPr>
                <w:sz w:val="18"/>
              </w:rPr>
              <w:t>Có</w:t>
            </w:r>
          </w:p>
        </w:tc>
        <w:tc>
          <w:tcPr>
            <w:tcW w:type="dxa" w:w="1377"/>
          </w:tcPr>
          <w:p>
            <w:r/>
            <w:r>
              <w:rPr>
                <w:sz w:val="18"/>
              </w:rPr>
              <w:t>ENUM</w:t>
            </w:r>
          </w:p>
        </w:tc>
        <w:tc>
          <w:tcPr>
            <w:tcW w:type="dxa" w:w="1377"/>
          </w:tcPr>
          <w:p>
            <w:r/>
            <w:r>
              <w:rPr>
                <w:sz w:val="18"/>
              </w:rPr>
              <w:t>Chọn trường lọc: Kỹ năng / Vị trí (FR-006) / Ngày tạo (FR-007)</w:t>
            </w:r>
          </w:p>
        </w:tc>
      </w:tr>
      <w:tr>
        <w:tc>
          <w:tcPr>
            <w:tcW w:type="dxa" w:w="1377"/>
          </w:tcPr>
          <w:p>
            <w:r/>
            <w:r>
              <w:rPr>
                <w:sz w:val="18"/>
              </w:rPr>
              <w:t>03US-02</w:t>
            </w:r>
          </w:p>
        </w:tc>
        <w:tc>
          <w:tcPr>
            <w:tcW w:type="dxa" w:w="1377"/>
          </w:tcPr>
          <w:p>
            <w:r/>
            <w:r>
              <w:rPr>
                <w:sz w:val="18"/>
              </w:rPr>
              <w:t>Bộ lọc đa tiêu chí</w:t>
            </w:r>
          </w:p>
        </w:tc>
        <w:tc>
          <w:tcPr>
            <w:tcW w:type="dxa" w:w="1377"/>
          </w:tcPr>
          <w:p>
            <w:r/>
            <w:r>
              <w:rPr>
                <w:sz w:val="18"/>
              </w:rPr>
              <w:t>MULTI-SELECT</w:t>
            </w:r>
          </w:p>
        </w:tc>
        <w:tc>
          <w:tcPr>
            <w:tcW w:type="dxa" w:w="1377"/>
          </w:tcPr>
          <w:p>
            <w:r/>
            <w:r>
              <w:rPr>
                <w:sz w:val="18"/>
              </w:rPr>
              <w:t>Không</w:t>
            </w:r>
          </w:p>
        </w:tc>
        <w:tc>
          <w:tcPr>
            <w:tcW w:type="dxa" w:w="1377"/>
          </w:tcPr>
          <w:p>
            <w:r/>
            <w:r>
              <w:rPr>
                <w:sz w:val="18"/>
              </w:rPr>
              <w:t>Có</w:t>
            </w:r>
          </w:p>
        </w:tc>
        <w:tc>
          <w:tcPr>
            <w:tcW w:type="dxa" w:w="1377"/>
          </w:tcPr>
          <w:p>
            <w:r/>
            <w:r>
              <w:rPr>
                <w:sz w:val="18"/>
              </w:rPr>
              <w:t>ARRAY</w:t>
            </w:r>
          </w:p>
        </w:tc>
        <w:tc>
          <w:tcPr>
            <w:tcW w:type="dxa" w:w="1377"/>
          </w:tcPr>
          <w:p>
            <w:r/>
            <w:r>
              <w:rPr>
                <w:sz w:val="18"/>
              </w:rPr>
              <w:t>Kết hợp nhiều tiêu chí, logic AND (TC-KEY-004)</w:t>
            </w:r>
          </w:p>
        </w:tc>
      </w:tr>
      <w:tr>
        <w:tc>
          <w:tcPr>
            <w:tcW w:type="dxa" w:w="1377"/>
          </w:tcPr>
          <w:p>
            <w:r/>
            <w:r>
              <w:rPr>
                <w:sz w:val="18"/>
              </w:rPr>
              <w:t>03US-03</w:t>
            </w:r>
          </w:p>
        </w:tc>
        <w:tc>
          <w:tcPr>
            <w:tcW w:type="dxa" w:w="1377"/>
          </w:tcPr>
          <w:p>
            <w:r/>
            <w:r>
              <w:rPr>
                <w:sz w:val="18"/>
              </w:rPr>
              <w:t>Kết quả (Result list)</w:t>
            </w:r>
          </w:p>
        </w:tc>
        <w:tc>
          <w:tcPr>
            <w:tcW w:type="dxa" w:w="1377"/>
          </w:tcPr>
          <w:p>
            <w:r/>
            <w:r>
              <w:rPr>
                <w:sz w:val="18"/>
              </w:rPr>
              <w:t>TABLE/LIST (output)</w:t>
            </w:r>
          </w:p>
        </w:tc>
        <w:tc>
          <w:tcPr>
            <w:tcW w:type="dxa" w:w="1377"/>
          </w:tcPr>
          <w:p>
            <w:r/>
            <w:r>
              <w:rPr>
                <w:sz w:val="18"/>
              </w:rPr>
              <w:t>—</w:t>
            </w:r>
          </w:p>
        </w:tc>
        <w:tc>
          <w:tcPr>
            <w:tcW w:type="dxa" w:w="1377"/>
          </w:tcPr>
          <w:p>
            <w:r/>
            <w:r>
              <w:rPr>
                <w:sz w:val="18"/>
              </w:rPr>
              <w:t>Không</w:t>
            </w:r>
          </w:p>
        </w:tc>
        <w:tc>
          <w:tcPr>
            <w:tcW w:type="dxa" w:w="1377"/>
          </w:tcPr>
          <w:p>
            <w:r/>
            <w:r>
              <w:rPr>
                <w:sz w:val="18"/>
              </w:rPr>
              <w:t>—</w:t>
            </w:r>
          </w:p>
        </w:tc>
        <w:tc>
          <w:tcPr>
            <w:tcW w:type="dxa" w:w="1377"/>
          </w:tcPr>
          <w:p>
            <w:r/>
            <w:r>
              <w:rPr>
                <w:sz w:val="18"/>
              </w:rPr>
              <w:t>Trả danh sách khớp &lt; 3s (NFR-001); rỗng → 'Không tìm thấy ứng viên phù hợp với từ khóa' (AC2.3)</w:t>
            </w:r>
          </w:p>
        </w:tc>
      </w:tr>
    </w:tbl>
    <w:p>
      <w:pPr>
        <w:pStyle w:val="Heading2"/>
      </w:pPr>
      <w:r>
        <w:rPr>
          <w:color w:val="1F4E79"/>
        </w:rPr>
        <w:t>5. Bảng mã lỗi (Error Codes)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850"/>
            <w:shd w:val="clear" w:fill="1F4E79"/>
          </w:tcPr>
          <w:p>
            <w:r/>
            <w:r>
              <w:rPr>
                <w:b/>
                <w:color w:val="FFFFFF"/>
                <w:sz w:val="18"/>
              </w:rPr>
              <w:t>Mã</w:t>
            </w:r>
          </w:p>
        </w:tc>
        <w:tc>
          <w:tcPr>
            <w:tcW w:type="dxa" w:w="3798"/>
            <w:shd w:val="clear" w:fill="1F4E79"/>
          </w:tcPr>
          <w:p>
            <w:r/>
            <w:r>
              <w:rPr>
                <w:b/>
                <w:color w:val="FFFFFF"/>
                <w:sz w:val="18"/>
              </w:rPr>
              <w:t>Diễn giải</w:t>
            </w:r>
          </w:p>
        </w:tc>
        <w:tc>
          <w:tcPr>
            <w:tcW w:type="dxa" w:w="850"/>
            <w:shd w:val="clear" w:fill="1F4E79"/>
          </w:tcPr>
          <w:p>
            <w:r/>
            <w:r>
              <w:rPr>
                <w:b/>
                <w:color w:val="FFFFFF"/>
                <w:sz w:val="18"/>
              </w:rPr>
              <w:t>Mã</w:t>
            </w:r>
          </w:p>
        </w:tc>
        <w:tc>
          <w:tcPr>
            <w:tcW w:type="dxa" w:w="3685"/>
            <w:shd w:val="clear" w:fill="1F4E79"/>
          </w:tcPr>
          <w:p>
            <w:r/>
            <w:r>
              <w:rPr>
                <w:b/>
                <w:color w:val="FFFFFF"/>
                <w:sz w:val="18"/>
              </w:rPr>
              <w:t>Diễn giải</w:t>
            </w:r>
          </w:p>
        </w:tc>
      </w:tr>
      <w:tr>
        <w:tc>
          <w:tcPr>
            <w:tcW w:type="dxa" w:w="850"/>
          </w:tcPr>
          <w:p>
            <w:r/>
            <w:r>
              <w:rPr>
                <w:b w:val="0"/>
                <w:sz w:val="18"/>
              </w:rPr>
              <w:t>ER01</w:t>
            </w:r>
          </w:p>
        </w:tc>
        <w:tc>
          <w:tcPr>
            <w:tcW w:type="dxa" w:w="3798"/>
          </w:tcPr>
          <w:p>
            <w:r/>
            <w:r>
              <w:rPr>
                <w:b w:val="0"/>
                <w:sz w:val="18"/>
              </w:rPr>
              <w:t>Sai tên ứng viên</w:t>
            </w:r>
          </w:p>
        </w:tc>
        <w:tc>
          <w:tcPr>
            <w:tcW w:type="dxa" w:w="850"/>
          </w:tcPr>
          <w:p>
            <w:r/>
            <w:r>
              <w:rPr>
                <w:b w:val="0"/>
                <w:sz w:val="18"/>
              </w:rPr>
              <w:t>ER05</w:t>
            </w:r>
          </w:p>
        </w:tc>
        <w:tc>
          <w:tcPr>
            <w:tcW w:type="dxa" w:w="3685"/>
          </w:tcPr>
          <w:p>
            <w:r/>
            <w:r>
              <w:rPr>
                <w:b w:val="0"/>
                <w:sz w:val="18"/>
              </w:rPr>
              <w:t>Dung lượng tệp quá lớn</w:t>
            </w:r>
          </w:p>
        </w:tc>
      </w:tr>
      <w:tr>
        <w:tc>
          <w:tcPr>
            <w:tcW w:type="dxa" w:w="850"/>
          </w:tcPr>
          <w:p>
            <w:r/>
            <w:r>
              <w:rPr>
                <w:b w:val="0"/>
                <w:sz w:val="18"/>
              </w:rPr>
              <w:t>ER02</w:t>
            </w:r>
          </w:p>
        </w:tc>
        <w:tc>
          <w:tcPr>
            <w:tcW w:type="dxa" w:w="3798"/>
          </w:tcPr>
          <w:p>
            <w:r/>
            <w:r>
              <w:rPr>
                <w:b w:val="0"/>
                <w:sz w:val="18"/>
              </w:rPr>
              <w:t>Sai tên doanh nghiệp</w:t>
            </w:r>
          </w:p>
        </w:tc>
        <w:tc>
          <w:tcPr>
            <w:tcW w:type="dxa" w:w="850"/>
          </w:tcPr>
          <w:p>
            <w:r/>
            <w:r>
              <w:rPr>
                <w:b w:val="0"/>
                <w:sz w:val="18"/>
              </w:rPr>
              <w:t>ER06</w:t>
            </w:r>
          </w:p>
        </w:tc>
        <w:tc>
          <w:tcPr>
            <w:tcW w:type="dxa" w:w="3685"/>
          </w:tcPr>
          <w:p>
            <w:r/>
            <w:r>
              <w:rPr>
                <w:b w:val="0"/>
                <w:sz w:val="18"/>
              </w:rPr>
              <w:t>Lỗi xác thực (Unauthorized)</w:t>
            </w:r>
          </w:p>
        </w:tc>
      </w:tr>
      <w:tr>
        <w:tc>
          <w:tcPr>
            <w:tcW w:type="dxa" w:w="850"/>
          </w:tcPr>
          <w:p>
            <w:r/>
            <w:r>
              <w:rPr>
                <w:b w:val="0"/>
                <w:sz w:val="18"/>
              </w:rPr>
              <w:t>ER03</w:t>
            </w:r>
          </w:p>
        </w:tc>
        <w:tc>
          <w:tcPr>
            <w:tcW w:type="dxa" w:w="3798"/>
          </w:tcPr>
          <w:p>
            <w:r/>
            <w:r>
              <w:rPr>
                <w:b w:val="0"/>
                <w:sz w:val="18"/>
              </w:rPr>
              <w:t>Định dạng tệp không hỗ trợ</w:t>
            </w:r>
          </w:p>
        </w:tc>
        <w:tc>
          <w:tcPr>
            <w:tcW w:type="dxa" w:w="850"/>
          </w:tcPr>
          <w:p>
            <w:r/>
            <w:r>
              <w:rPr>
                <w:b w:val="0"/>
                <w:sz w:val="18"/>
              </w:rPr>
              <w:t>ER07</w:t>
            </w:r>
          </w:p>
        </w:tc>
        <w:tc>
          <w:tcPr>
            <w:tcW w:type="dxa" w:w="3685"/>
          </w:tcPr>
          <w:p>
            <w:r/>
            <w:r>
              <w:rPr>
                <w:b w:val="0"/>
                <w:sz w:val="18"/>
              </w:rPr>
              <w:t>Trùng lặp dữ liệu (Duplicate)</w:t>
            </w:r>
          </w:p>
        </w:tc>
      </w:tr>
      <w:tr>
        <w:tc>
          <w:tcPr>
            <w:tcW w:type="dxa" w:w="850"/>
          </w:tcPr>
          <w:p>
            <w:r/>
            <w:r>
              <w:rPr>
                <w:b w:val="0"/>
                <w:sz w:val="18"/>
              </w:rPr>
              <w:t>ER04</w:t>
            </w:r>
          </w:p>
        </w:tc>
        <w:tc>
          <w:tcPr>
            <w:tcW w:type="dxa" w:w="3798"/>
          </w:tcPr>
          <w:p>
            <w:r/>
            <w:r>
              <w:rPr>
                <w:b w:val="0"/>
                <w:sz w:val="18"/>
              </w:rPr>
              <w:t>Lỗi kết nối API trích xuất</w:t>
            </w:r>
          </w:p>
        </w:tc>
        <w:tc>
          <w:tcPr>
            <w:tcW w:type="dxa" w:w="850"/>
          </w:tcPr>
          <w:p>
            <w:r/>
            <w:r>
              <w:rPr>
                <w:b w:val="0"/>
                <w:sz w:val="18"/>
              </w:rPr>
              <w:t>ER08</w:t>
            </w:r>
          </w:p>
        </w:tc>
        <w:tc>
          <w:tcPr>
            <w:tcW w:type="dxa" w:w="3685"/>
          </w:tcPr>
          <w:p>
            <w:r/>
            <w:r>
              <w:rPr>
                <w:b w:val="0"/>
                <w:sz w:val="18"/>
              </w:rPr>
              <w:t>Lỗi mã hoá dữ liệu</w:t>
            </w:r>
          </w:p>
        </w:tc>
      </w:tr>
    </w:tbl>
    <w:p/>
    <w:p>
      <w:pPr>
        <w:pStyle w:val="Heading1"/>
      </w:pPr>
      <w:r>
        <w:rPr>
          <w:color w:val="1F4E79"/>
        </w:rPr>
        <w:t>IV. Use Case, User Story &amp; Truy vết</w:t>
      </w:r>
    </w:p>
    <w:p>
      <w:pPr>
        <w:pStyle w:val="Heading2"/>
      </w:pPr>
      <w:r>
        <w:rPr>
          <w:color w:val="1F4E79"/>
        </w:rPr>
        <w:t>1. Danh sách Use Case</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907"/>
            <w:shd w:val="clear" w:fill="1F4E79"/>
          </w:tcPr>
          <w:p>
            <w:r/>
            <w:r>
              <w:rPr>
                <w:b/>
                <w:color w:val="FFFFFF"/>
                <w:sz w:val="16"/>
              </w:rPr>
              <w:t>UC_ID</w:t>
            </w:r>
          </w:p>
        </w:tc>
        <w:tc>
          <w:tcPr>
            <w:tcW w:type="dxa" w:w="2041"/>
            <w:shd w:val="clear" w:fill="1F4E79"/>
          </w:tcPr>
          <w:p>
            <w:r/>
            <w:r>
              <w:rPr>
                <w:b/>
                <w:color w:val="FFFFFF"/>
                <w:sz w:val="16"/>
              </w:rPr>
              <w:t>Tên Use Case</w:t>
            </w:r>
          </w:p>
        </w:tc>
        <w:tc>
          <w:tcPr>
            <w:tcW w:type="dxa" w:w="1701"/>
            <w:shd w:val="clear" w:fill="1F4E79"/>
          </w:tcPr>
          <w:p>
            <w:r/>
            <w:r>
              <w:rPr>
                <w:b/>
                <w:color w:val="FFFFFF"/>
                <w:sz w:val="16"/>
              </w:rPr>
              <w:t>Primary Actor</w:t>
            </w:r>
          </w:p>
        </w:tc>
        <w:tc>
          <w:tcPr>
            <w:tcW w:type="dxa" w:w="1134"/>
            <w:shd w:val="clear" w:fill="1F4E79"/>
          </w:tcPr>
          <w:p>
            <w:r/>
            <w:r>
              <w:rPr>
                <w:b/>
                <w:color w:val="FFFFFF"/>
                <w:sz w:val="16"/>
              </w:rPr>
              <w:t>FR map</w:t>
            </w:r>
          </w:p>
        </w:tc>
        <w:tc>
          <w:tcPr>
            <w:tcW w:type="dxa" w:w="1701"/>
            <w:shd w:val="clear" w:fill="1F4E79"/>
          </w:tcPr>
          <w:p>
            <w:r/>
            <w:r>
              <w:rPr>
                <w:b/>
                <w:color w:val="FFFFFF"/>
                <w:sz w:val="16"/>
              </w:rPr>
              <w:t>Trigger</w:t>
            </w:r>
          </w:p>
        </w:tc>
        <w:tc>
          <w:tcPr>
            <w:tcW w:type="dxa" w:w="0"/>
            <w:shd w:val="clear" w:fill="1F4E79"/>
          </w:tcPr>
          <w:p>
            <w:r/>
            <w:r>
              <w:rPr>
                <w:b/>
                <w:color w:val="FFFFFF"/>
                <w:sz w:val="16"/>
              </w:rPr>
              <w:t>Mô tả tóm tắt</w:t>
            </w:r>
          </w:p>
        </w:tc>
        <w:tc>
          <w:tcPr>
            <w:tcW w:type="dxa" w:w="0"/>
            <w:shd w:val="clear" w:fill="1F4E79"/>
          </w:tcPr>
          <w:p>
            <w:r/>
            <w:r>
              <w:rPr>
                <w:b/>
                <w:color w:val="FFFFFF"/>
                <w:sz w:val="16"/>
              </w:rPr>
              <w:t>Outcome chính</w:t>
            </w:r>
          </w:p>
        </w:tc>
      </w:tr>
      <w:tr>
        <w:tc>
          <w:tcPr>
            <w:tcW w:type="dxa" w:w="907"/>
          </w:tcPr>
          <w:p>
            <w:r/>
            <w:r>
              <w:rPr>
                <w:b w:val="0"/>
                <w:sz w:val="16"/>
              </w:rPr>
              <w:t>UC-01</w:t>
            </w:r>
          </w:p>
        </w:tc>
        <w:tc>
          <w:tcPr>
            <w:tcW w:type="dxa" w:w="2041"/>
          </w:tcPr>
          <w:p>
            <w:r/>
            <w:r>
              <w:rPr>
                <w:b w:val="0"/>
                <w:sz w:val="16"/>
              </w:rPr>
              <w:t>Tải lên &amp; Trích xuất CV</w:t>
            </w:r>
          </w:p>
        </w:tc>
        <w:tc>
          <w:tcPr>
            <w:tcW w:type="dxa" w:w="1701"/>
          </w:tcPr>
          <w:p>
            <w:r/>
            <w:r>
              <w:rPr>
                <w:b w:val="0"/>
                <w:sz w:val="16"/>
              </w:rPr>
              <w:t>Recruiter / Hệ thống (auto)</w:t>
            </w:r>
          </w:p>
        </w:tc>
        <w:tc>
          <w:tcPr>
            <w:tcW w:type="dxa" w:w="1134"/>
          </w:tcPr>
          <w:p>
            <w:r/>
            <w:r>
              <w:rPr>
                <w:b w:val="0"/>
                <w:sz w:val="16"/>
              </w:rPr>
              <w:t>FR-001, FR-002</w:t>
            </w:r>
          </w:p>
        </w:tc>
        <w:tc>
          <w:tcPr>
            <w:tcW w:type="dxa" w:w="1701"/>
          </w:tcPr>
          <w:p>
            <w:r/>
            <w:r>
              <w:rPr>
                <w:b w:val="0"/>
                <w:sz w:val="16"/>
              </w:rPr>
              <w:t>Recruiter nhấn 'Tải lên CV'</w:t>
            </w:r>
          </w:p>
        </w:tc>
        <w:tc>
          <w:tcPr>
            <w:tcW w:type="dxa" w:w="0"/>
          </w:tcPr>
          <w:p>
            <w:r/>
            <w:r>
              <w:rPr>
                <w:b w:val="0"/>
                <w:sz w:val="16"/>
              </w:rPr>
              <w:t>Tải file CV; hệ thống OCR/NLP bóc tách 5 trường cốt lõi</w:t>
            </w:r>
          </w:p>
        </w:tc>
        <w:tc>
          <w:tcPr>
            <w:tcW w:type="dxa" w:w="0"/>
          </w:tcPr>
          <w:p>
            <w:r/>
            <w:r>
              <w:rPr>
                <w:b w:val="0"/>
                <w:sz w:val="16"/>
              </w:rPr>
              <w:t>Hồ sơ lưu tập trung, trạng thái 'New' trên Dashboard</w:t>
            </w:r>
          </w:p>
        </w:tc>
      </w:tr>
      <w:tr>
        <w:tc>
          <w:tcPr>
            <w:tcW w:type="dxa" w:w="907"/>
          </w:tcPr>
          <w:p>
            <w:r/>
            <w:r>
              <w:rPr>
                <w:b w:val="0"/>
                <w:sz w:val="16"/>
              </w:rPr>
              <w:t>UC-02</w:t>
            </w:r>
          </w:p>
        </w:tc>
        <w:tc>
          <w:tcPr>
            <w:tcW w:type="dxa" w:w="2041"/>
          </w:tcPr>
          <w:p>
            <w:r/>
            <w:r>
              <w:rPr>
                <w:b w:val="0"/>
                <w:sz w:val="16"/>
              </w:rPr>
              <w:t>Sàng lọc theo Từ khoá</w:t>
            </w:r>
          </w:p>
        </w:tc>
        <w:tc>
          <w:tcPr>
            <w:tcW w:type="dxa" w:w="1701"/>
          </w:tcPr>
          <w:p>
            <w:r/>
            <w:r>
              <w:rPr>
                <w:b w:val="0"/>
                <w:sz w:val="16"/>
              </w:rPr>
              <w:t>Recruiter</w:t>
            </w:r>
          </w:p>
        </w:tc>
        <w:tc>
          <w:tcPr>
            <w:tcW w:type="dxa" w:w="1134"/>
          </w:tcPr>
          <w:p>
            <w:r/>
            <w:r>
              <w:rPr>
                <w:b w:val="0"/>
                <w:sz w:val="16"/>
              </w:rPr>
              <w:t>FR-003</w:t>
            </w:r>
          </w:p>
        </w:tc>
        <w:tc>
          <w:tcPr>
            <w:tcW w:type="dxa" w:w="1701"/>
          </w:tcPr>
          <w:p>
            <w:r/>
            <w:r>
              <w:rPr>
                <w:b w:val="0"/>
                <w:sz w:val="16"/>
              </w:rPr>
              <w:t>Recruiter nhập từ khoá kỹ năng/KN</w:t>
            </w:r>
          </w:p>
        </w:tc>
        <w:tc>
          <w:tcPr>
            <w:tcW w:type="dxa" w:w="0"/>
          </w:tcPr>
          <w:p>
            <w:r/>
            <w:r>
              <w:rPr>
                <w:b w:val="0"/>
                <w:sz w:val="16"/>
              </w:rPr>
              <w:t>Lọc nhanh ứng viên theo từ khoá chính xác</w:t>
            </w:r>
          </w:p>
        </w:tc>
        <w:tc>
          <w:tcPr>
            <w:tcW w:type="dxa" w:w="0"/>
          </w:tcPr>
          <w:p>
            <w:r/>
            <w:r>
              <w:rPr>
                <w:b w:val="0"/>
                <w:sz w:val="16"/>
              </w:rPr>
              <w:t>Danh sách khớp trả về &lt;3s</w:t>
            </w:r>
          </w:p>
        </w:tc>
      </w:tr>
      <w:tr>
        <w:tc>
          <w:tcPr>
            <w:tcW w:type="dxa" w:w="907"/>
          </w:tcPr>
          <w:p>
            <w:r/>
            <w:r>
              <w:rPr>
                <w:b w:val="0"/>
                <w:sz w:val="16"/>
              </w:rPr>
              <w:t>UC-03</w:t>
            </w:r>
          </w:p>
        </w:tc>
        <w:tc>
          <w:tcPr>
            <w:tcW w:type="dxa" w:w="2041"/>
          </w:tcPr>
          <w:p>
            <w:r/>
            <w:r>
              <w:rPr>
                <w:b w:val="0"/>
                <w:sz w:val="16"/>
              </w:rPr>
              <w:t>Quản lý trạng thái Pipeline</w:t>
            </w:r>
          </w:p>
        </w:tc>
        <w:tc>
          <w:tcPr>
            <w:tcW w:type="dxa" w:w="1701"/>
          </w:tcPr>
          <w:p>
            <w:r/>
            <w:r>
              <w:rPr>
                <w:b w:val="0"/>
                <w:sz w:val="16"/>
              </w:rPr>
              <w:t>Recruiter / Manager</w:t>
            </w:r>
          </w:p>
        </w:tc>
        <w:tc>
          <w:tcPr>
            <w:tcW w:type="dxa" w:w="1134"/>
          </w:tcPr>
          <w:p>
            <w:r/>
            <w:r>
              <w:rPr>
                <w:b w:val="0"/>
                <w:sz w:val="16"/>
              </w:rPr>
              <w:t>FR-004, FR-009</w:t>
            </w:r>
          </w:p>
        </w:tc>
        <w:tc>
          <w:tcPr>
            <w:tcW w:type="dxa" w:w="1701"/>
          </w:tcPr>
          <w:p>
            <w:r/>
            <w:r>
              <w:rPr>
                <w:b w:val="0"/>
                <w:sz w:val="16"/>
              </w:rPr>
              <w:t>Recruiter đổi trạng thái ứng viên</w:t>
            </w:r>
          </w:p>
        </w:tc>
        <w:tc>
          <w:tcPr>
            <w:tcW w:type="dxa" w:w="0"/>
          </w:tcPr>
          <w:p>
            <w:r/>
            <w:r>
              <w:rPr>
                <w:b w:val="0"/>
                <w:sz w:val="16"/>
              </w:rPr>
              <w:t>Chuyển ứng viên qua New→Screening→Interview→Hired/Rejected (1-click)</w:t>
            </w:r>
          </w:p>
        </w:tc>
        <w:tc>
          <w:tcPr>
            <w:tcW w:type="dxa" w:w="0"/>
          </w:tcPr>
          <w:p>
            <w:r/>
            <w:r>
              <w:rPr>
                <w:b w:val="0"/>
                <w:sz w:val="16"/>
              </w:rPr>
              <w:t>Trạng thái cập nhật tức thì, đồng bộ real-time</w:t>
            </w:r>
          </w:p>
        </w:tc>
      </w:tr>
      <w:tr>
        <w:tc>
          <w:tcPr>
            <w:tcW w:type="dxa" w:w="907"/>
          </w:tcPr>
          <w:p>
            <w:r/>
            <w:r>
              <w:rPr>
                <w:b w:val="0"/>
                <w:sz w:val="16"/>
              </w:rPr>
              <w:t>UC-04</w:t>
            </w:r>
          </w:p>
        </w:tc>
        <w:tc>
          <w:tcPr>
            <w:tcW w:type="dxa" w:w="2041"/>
          </w:tcPr>
          <w:p>
            <w:r/>
            <w:r>
              <w:rPr>
                <w:b w:val="0"/>
                <w:sz w:val="16"/>
              </w:rPr>
              <w:t>Tìm ứng viên theo tên</w:t>
            </w:r>
          </w:p>
        </w:tc>
        <w:tc>
          <w:tcPr>
            <w:tcW w:type="dxa" w:w="1701"/>
          </w:tcPr>
          <w:p>
            <w:r/>
            <w:r>
              <w:rPr>
                <w:b w:val="0"/>
                <w:sz w:val="16"/>
              </w:rPr>
              <w:t>Recruiter</w:t>
            </w:r>
          </w:p>
        </w:tc>
        <w:tc>
          <w:tcPr>
            <w:tcW w:type="dxa" w:w="1134"/>
          </w:tcPr>
          <w:p>
            <w:r/>
            <w:r>
              <w:rPr>
                <w:b w:val="0"/>
                <w:sz w:val="16"/>
              </w:rPr>
              <w:t>FR-005</w:t>
            </w:r>
          </w:p>
        </w:tc>
        <w:tc>
          <w:tcPr>
            <w:tcW w:type="dxa" w:w="1701"/>
          </w:tcPr>
          <w:p>
            <w:r/>
            <w:r>
              <w:rPr>
                <w:b w:val="0"/>
                <w:sz w:val="16"/>
              </w:rPr>
              <w:t>Recruiter nhập tên</w:t>
            </w:r>
          </w:p>
        </w:tc>
        <w:tc>
          <w:tcPr>
            <w:tcW w:type="dxa" w:w="0"/>
          </w:tcPr>
          <w:p>
            <w:r/>
            <w:r>
              <w:rPr>
                <w:b w:val="0"/>
                <w:sz w:val="16"/>
              </w:rPr>
              <w:t>Truy xuất nhanh 1 hồ sơ cụ thể</w:t>
            </w:r>
          </w:p>
        </w:tc>
        <w:tc>
          <w:tcPr>
            <w:tcW w:type="dxa" w:w="0"/>
          </w:tcPr>
          <w:p>
            <w:r/>
            <w:r>
              <w:rPr>
                <w:b w:val="0"/>
                <w:sz w:val="16"/>
              </w:rPr>
              <w:t>Hiển thị đúng hồ sơ</w:t>
            </w:r>
          </w:p>
        </w:tc>
      </w:tr>
      <w:tr>
        <w:tc>
          <w:tcPr>
            <w:tcW w:type="dxa" w:w="907"/>
          </w:tcPr>
          <w:p>
            <w:r/>
            <w:r>
              <w:rPr>
                <w:b w:val="0"/>
                <w:sz w:val="16"/>
              </w:rPr>
              <w:t>UC-05</w:t>
            </w:r>
          </w:p>
        </w:tc>
        <w:tc>
          <w:tcPr>
            <w:tcW w:type="dxa" w:w="2041"/>
          </w:tcPr>
          <w:p>
            <w:r/>
            <w:r>
              <w:rPr>
                <w:b w:val="0"/>
                <w:sz w:val="16"/>
              </w:rPr>
              <w:t>Lọc theo vị trí (Vacancy)</w:t>
            </w:r>
          </w:p>
        </w:tc>
        <w:tc>
          <w:tcPr>
            <w:tcW w:type="dxa" w:w="1701"/>
          </w:tcPr>
          <w:p>
            <w:r/>
            <w:r>
              <w:rPr>
                <w:b w:val="0"/>
                <w:sz w:val="16"/>
              </w:rPr>
              <w:t>Recruiter / Manager</w:t>
            </w:r>
          </w:p>
        </w:tc>
        <w:tc>
          <w:tcPr>
            <w:tcW w:type="dxa" w:w="1134"/>
          </w:tcPr>
          <w:p>
            <w:r/>
            <w:r>
              <w:rPr>
                <w:b w:val="0"/>
                <w:sz w:val="16"/>
              </w:rPr>
              <w:t>FR-006</w:t>
            </w:r>
          </w:p>
        </w:tc>
        <w:tc>
          <w:tcPr>
            <w:tcW w:type="dxa" w:w="1701"/>
          </w:tcPr>
          <w:p>
            <w:r/>
            <w:r>
              <w:rPr>
                <w:b w:val="0"/>
                <w:sz w:val="16"/>
              </w:rPr>
              <w:t>Recruiter chọn vị trí</w:t>
            </w:r>
          </w:p>
        </w:tc>
        <w:tc>
          <w:tcPr>
            <w:tcW w:type="dxa" w:w="0"/>
          </w:tcPr>
          <w:p>
            <w:r/>
            <w:r>
              <w:rPr>
                <w:b w:val="0"/>
                <w:sz w:val="16"/>
              </w:rPr>
              <w:t>Nhóm ứng viên theo vị trí tuyển</w:t>
            </w:r>
          </w:p>
        </w:tc>
        <w:tc>
          <w:tcPr>
            <w:tcW w:type="dxa" w:w="0"/>
          </w:tcPr>
          <w:p>
            <w:r/>
            <w:r>
              <w:rPr>
                <w:b w:val="0"/>
                <w:sz w:val="16"/>
              </w:rPr>
              <w:t>Danh sách theo vacancy</w:t>
            </w:r>
          </w:p>
        </w:tc>
      </w:tr>
      <w:tr>
        <w:tc>
          <w:tcPr>
            <w:tcW w:type="dxa" w:w="907"/>
          </w:tcPr>
          <w:p>
            <w:r/>
            <w:r>
              <w:rPr>
                <w:b w:val="0"/>
                <w:sz w:val="16"/>
              </w:rPr>
              <w:t>UC-06</w:t>
            </w:r>
          </w:p>
        </w:tc>
        <w:tc>
          <w:tcPr>
            <w:tcW w:type="dxa" w:w="2041"/>
          </w:tcPr>
          <w:p>
            <w:r/>
            <w:r>
              <w:rPr>
                <w:b w:val="0"/>
                <w:sz w:val="16"/>
              </w:rPr>
              <w:t>Lọc/Sắp xếp theo ngày tạo</w:t>
            </w:r>
          </w:p>
        </w:tc>
        <w:tc>
          <w:tcPr>
            <w:tcW w:type="dxa" w:w="1701"/>
          </w:tcPr>
          <w:p>
            <w:r/>
            <w:r>
              <w:rPr>
                <w:b w:val="0"/>
                <w:sz w:val="16"/>
              </w:rPr>
              <w:t>Recruiter / Manager</w:t>
            </w:r>
          </w:p>
        </w:tc>
        <w:tc>
          <w:tcPr>
            <w:tcW w:type="dxa" w:w="1134"/>
          </w:tcPr>
          <w:p>
            <w:r/>
            <w:r>
              <w:rPr>
                <w:b w:val="0"/>
                <w:sz w:val="16"/>
              </w:rPr>
              <w:t>FR-007</w:t>
            </w:r>
          </w:p>
        </w:tc>
        <w:tc>
          <w:tcPr>
            <w:tcW w:type="dxa" w:w="1701"/>
          </w:tcPr>
          <w:p>
            <w:r/>
            <w:r>
              <w:rPr>
                <w:b w:val="0"/>
                <w:sz w:val="16"/>
              </w:rPr>
              <w:t>Recruiter chọn sắp xếp</w:t>
            </w:r>
          </w:p>
        </w:tc>
        <w:tc>
          <w:tcPr>
            <w:tcW w:type="dxa" w:w="0"/>
          </w:tcPr>
          <w:p>
            <w:r/>
            <w:r>
              <w:rPr>
                <w:b w:val="0"/>
                <w:sz w:val="16"/>
              </w:rPr>
              <w:t>Ưu tiên hồ sơ mới nhất</w:t>
            </w:r>
          </w:p>
        </w:tc>
        <w:tc>
          <w:tcPr>
            <w:tcW w:type="dxa" w:w="0"/>
          </w:tcPr>
          <w:p>
            <w:r/>
            <w:r>
              <w:rPr>
                <w:b w:val="0"/>
                <w:sz w:val="16"/>
              </w:rPr>
              <w:t>Danh sách theo thời gian</w:t>
            </w:r>
          </w:p>
        </w:tc>
      </w:tr>
      <w:tr>
        <w:tc>
          <w:tcPr>
            <w:tcW w:type="dxa" w:w="907"/>
          </w:tcPr>
          <w:p>
            <w:r/>
            <w:r>
              <w:rPr>
                <w:b w:val="0"/>
                <w:sz w:val="16"/>
              </w:rPr>
              <w:t>UC-07</w:t>
            </w:r>
          </w:p>
        </w:tc>
        <w:tc>
          <w:tcPr>
            <w:tcW w:type="dxa" w:w="2041"/>
          </w:tcPr>
          <w:p>
            <w:r/>
            <w:r>
              <w:rPr>
                <w:b w:val="0"/>
                <w:sz w:val="16"/>
              </w:rPr>
              <w:t>Tạo từ khoá vị trí công việc</w:t>
            </w:r>
          </w:p>
        </w:tc>
        <w:tc>
          <w:tcPr>
            <w:tcW w:type="dxa" w:w="1701"/>
          </w:tcPr>
          <w:p>
            <w:r/>
            <w:r>
              <w:rPr>
                <w:b w:val="0"/>
                <w:sz w:val="16"/>
              </w:rPr>
              <w:t>Manager</w:t>
            </w:r>
          </w:p>
        </w:tc>
        <w:tc>
          <w:tcPr>
            <w:tcW w:type="dxa" w:w="1134"/>
          </w:tcPr>
          <w:p>
            <w:r/>
            <w:r>
              <w:rPr>
                <w:b w:val="0"/>
                <w:sz w:val="16"/>
              </w:rPr>
              <w:t>FR-008</w:t>
            </w:r>
          </w:p>
        </w:tc>
        <w:tc>
          <w:tcPr>
            <w:tcW w:type="dxa" w:w="1701"/>
          </w:tcPr>
          <w:p>
            <w:r/>
            <w:r>
              <w:rPr>
                <w:b w:val="0"/>
                <w:sz w:val="16"/>
              </w:rPr>
              <w:t>Manager tạo bộ từ khoá</w:t>
            </w:r>
          </w:p>
        </w:tc>
        <w:tc>
          <w:tcPr>
            <w:tcW w:type="dxa" w:w="0"/>
          </w:tcPr>
          <w:p>
            <w:r/>
            <w:r>
              <w:rPr>
                <w:b w:val="0"/>
                <w:sz w:val="16"/>
              </w:rPr>
              <w:t>Thiết lập tiêu chí từ khoá cho vị trí</w:t>
            </w:r>
          </w:p>
        </w:tc>
        <w:tc>
          <w:tcPr>
            <w:tcW w:type="dxa" w:w="0"/>
          </w:tcPr>
          <w:p>
            <w:r/>
            <w:r>
              <w:rPr>
                <w:b w:val="0"/>
                <w:sz w:val="16"/>
              </w:rPr>
              <w:t>Bộ từ khoá làm cơ sở lọc/tìm</w:t>
            </w:r>
          </w:p>
        </w:tc>
      </w:tr>
      <w:tr>
        <w:tc>
          <w:tcPr>
            <w:tcW w:type="dxa" w:w="907"/>
          </w:tcPr>
          <w:p>
            <w:r/>
            <w:r>
              <w:rPr>
                <w:b w:val="0"/>
                <w:sz w:val="16"/>
              </w:rPr>
              <w:t>UC-08</w:t>
            </w:r>
          </w:p>
        </w:tc>
        <w:tc>
          <w:tcPr>
            <w:tcW w:type="dxa" w:w="2041"/>
          </w:tcPr>
          <w:p>
            <w:r/>
            <w:r>
              <w:rPr>
                <w:b w:val="0"/>
                <w:sz w:val="16"/>
              </w:rPr>
              <w:t>Quản trị &amp; Giám sát (RBAC, Audit)</w:t>
            </w:r>
          </w:p>
        </w:tc>
        <w:tc>
          <w:tcPr>
            <w:tcW w:type="dxa" w:w="1701"/>
          </w:tcPr>
          <w:p>
            <w:r/>
            <w:r>
              <w:rPr>
                <w:b w:val="0"/>
                <w:sz w:val="16"/>
              </w:rPr>
              <w:t>Admin</w:t>
            </w:r>
          </w:p>
        </w:tc>
        <w:tc>
          <w:tcPr>
            <w:tcW w:type="dxa" w:w="1134"/>
          </w:tcPr>
          <w:p>
            <w:r/>
            <w:r>
              <w:rPr>
                <w:b w:val="0"/>
                <w:sz w:val="16"/>
              </w:rPr>
              <w:t>NFR-009</w:t>
            </w:r>
          </w:p>
        </w:tc>
        <w:tc>
          <w:tcPr>
            <w:tcW w:type="dxa" w:w="1701"/>
          </w:tcPr>
          <w:p>
            <w:r/>
            <w:r>
              <w:rPr>
                <w:b w:val="0"/>
                <w:sz w:val="16"/>
              </w:rPr>
              <w:t>Admin cấu hình hệ thống</w:t>
            </w:r>
          </w:p>
        </w:tc>
        <w:tc>
          <w:tcPr>
            <w:tcW w:type="dxa" w:w="0"/>
          </w:tcPr>
          <w:p>
            <w:r/>
            <w:r>
              <w:rPr>
                <w:b w:val="0"/>
                <w:sz w:val="16"/>
              </w:rPr>
              <w:t>Quản lý người dùng, phân quyền, giám sát Audit Log, Consent</w:t>
            </w:r>
          </w:p>
        </w:tc>
        <w:tc>
          <w:tcPr>
            <w:tcW w:type="dxa" w:w="0"/>
          </w:tcPr>
          <w:p>
            <w:r/>
            <w:r>
              <w:rPr>
                <w:b w:val="0"/>
                <w:sz w:val="16"/>
              </w:rPr>
              <w:t>Hệ thống tuân thủ bảo mật &amp; pháp lý</w:t>
            </w:r>
          </w:p>
        </w:tc>
      </w:tr>
    </w:tbl>
    <w:p/>
    <w:p>
      <w:pPr>
        <w:pStyle w:val="Heading2"/>
      </w:pPr>
      <w:r>
        <w:rPr>
          <w:color w:val="1F4E79"/>
        </w:rPr>
        <w:t>2. Use Case chi tiết tiêu biểu — UC-01 Tải lên &amp; Trích xuất CV</w:t>
      </w:r>
    </w:p>
    <w:tbl>
      <w:tblPr>
        <w:tblStyle w:val="TableGrid"/>
        <w:tblW w:type="auto" w:w="0"/>
        <w:jc w:val="center"/>
        <w:tblLook w:firstColumn="1" w:firstRow="1" w:lastColumn="0" w:lastRow="0" w:noHBand="0" w:noVBand="1" w:val="04A0"/>
      </w:tblPr>
      <w:tblGrid>
        <w:gridCol w:w="4819"/>
        <w:gridCol w:w="4819"/>
      </w:tblGrid>
      <w:tr>
        <w:tc>
          <w:tcPr>
            <w:tcW w:type="dxa" w:w="1984"/>
            <w:shd w:val="clear" w:fill="1F4E79"/>
          </w:tcPr>
          <w:p>
            <w:r/>
            <w:r>
              <w:rPr>
                <w:b/>
                <w:color w:val="FFFFFF"/>
                <w:sz w:val="18"/>
              </w:rPr>
              <w:t>Thành phần</w:t>
            </w:r>
          </w:p>
        </w:tc>
        <w:tc>
          <w:tcPr>
            <w:tcW w:type="dxa" w:w="7370"/>
            <w:shd w:val="clear" w:fill="1F4E79"/>
          </w:tcPr>
          <w:p>
            <w:r/>
            <w:r>
              <w:rPr>
                <w:b/>
                <w:color w:val="FFFFFF"/>
                <w:sz w:val="18"/>
              </w:rPr>
              <w:t>Nội dung</w:t>
            </w:r>
          </w:p>
        </w:tc>
      </w:tr>
      <w:tr>
        <w:tc>
          <w:tcPr>
            <w:tcW w:type="dxa" w:w="1984"/>
          </w:tcPr>
          <w:p>
            <w:r/>
            <w:r>
              <w:rPr>
                <w:b w:val="0"/>
                <w:sz w:val="18"/>
              </w:rPr>
              <w:t>Primary Actor</w:t>
            </w:r>
          </w:p>
        </w:tc>
        <w:tc>
          <w:tcPr>
            <w:tcW w:type="dxa" w:w="7370"/>
          </w:tcPr>
          <w:p>
            <w:r/>
            <w:r>
              <w:rPr>
                <w:b w:val="0"/>
                <w:sz w:val="18"/>
              </w:rPr>
              <w:t>Recruiter / Hệ thống ATS (tự động)</w:t>
            </w:r>
          </w:p>
        </w:tc>
      </w:tr>
      <w:tr>
        <w:tc>
          <w:tcPr>
            <w:tcW w:type="dxa" w:w="1984"/>
          </w:tcPr>
          <w:p>
            <w:r/>
            <w:r>
              <w:rPr>
                <w:b w:val="0"/>
                <w:sz w:val="18"/>
              </w:rPr>
              <w:t>Trigger</w:t>
            </w:r>
          </w:p>
        </w:tc>
        <w:tc>
          <w:tcPr>
            <w:tcW w:type="dxa" w:w="7370"/>
          </w:tcPr>
          <w:p>
            <w:r/>
            <w:r>
              <w:rPr>
                <w:b w:val="0"/>
                <w:sz w:val="18"/>
              </w:rPr>
              <w:t>Recruiter nhấn 'Tải lên CV'</w:t>
            </w:r>
          </w:p>
        </w:tc>
      </w:tr>
      <w:tr>
        <w:tc>
          <w:tcPr>
            <w:tcW w:type="dxa" w:w="1984"/>
          </w:tcPr>
          <w:p>
            <w:r/>
            <w:r>
              <w:rPr>
                <w:b w:val="0"/>
                <w:sz w:val="18"/>
              </w:rPr>
              <w:t>Pre-conditions</w:t>
            </w:r>
          </w:p>
        </w:tc>
        <w:tc>
          <w:tcPr>
            <w:tcW w:type="dxa" w:w="7370"/>
          </w:tcPr>
          <w:p>
            <w:r/>
            <w:r>
              <w:rPr>
                <w:b w:val="0"/>
                <w:sz w:val="18"/>
              </w:rPr>
              <w:t>Đã đăng nhập, có quyền thao tác dữ liệu</w:t>
            </w:r>
          </w:p>
        </w:tc>
      </w:tr>
      <w:tr>
        <w:tc>
          <w:tcPr>
            <w:tcW w:type="dxa" w:w="1984"/>
          </w:tcPr>
          <w:p>
            <w:r/>
            <w:r>
              <w:rPr>
                <w:b w:val="0"/>
                <w:sz w:val="18"/>
              </w:rPr>
              <w:t>Post-conditions</w:t>
            </w:r>
          </w:p>
        </w:tc>
        <w:tc>
          <w:tcPr>
            <w:tcW w:type="dxa" w:w="7370"/>
          </w:tcPr>
          <w:p>
            <w:r/>
            <w:r>
              <w:rPr>
                <w:b w:val="0"/>
                <w:sz w:val="18"/>
              </w:rPr>
              <w:t>Hồ sơ tạo mới với 5 trường, trạng thái 'New'; ghi log upload</w:t>
            </w:r>
          </w:p>
        </w:tc>
      </w:tr>
      <w:tr>
        <w:tc>
          <w:tcPr>
            <w:tcW w:type="dxa" w:w="1984"/>
          </w:tcPr>
          <w:p>
            <w:r/>
            <w:r>
              <w:rPr>
                <w:b w:val="0"/>
                <w:sz w:val="18"/>
              </w:rPr>
              <w:t>Main Success Scenario</w:t>
            </w:r>
          </w:p>
        </w:tc>
        <w:tc>
          <w:tcPr>
            <w:tcW w:type="dxa" w:w="7370"/>
          </w:tcPr>
          <w:p>
            <w:r/>
            <w:r>
              <w:rPr>
                <w:b w:val="0"/>
                <w:sz w:val="18"/>
              </w:rPr>
              <w:t>1) Kéo-thả/chọn CV → 2) Kiểm tra định dạng → 3) Upload → 4) OCR/NLP bóc tách 5 trường → 5) Review → 6) Lưu ứng viên (status New)</w:t>
            </w:r>
          </w:p>
        </w:tc>
      </w:tr>
      <w:tr>
        <w:tc>
          <w:tcPr>
            <w:tcW w:type="dxa" w:w="1984"/>
          </w:tcPr>
          <w:p>
            <w:r/>
            <w:r>
              <w:rPr>
                <w:b w:val="0"/>
                <w:sz w:val="18"/>
              </w:rPr>
              <w:t>Extensions</w:t>
            </w:r>
          </w:p>
        </w:tc>
        <w:tc>
          <w:tcPr>
            <w:tcW w:type="dxa" w:w="7370"/>
          </w:tcPr>
          <w:p>
            <w:r/>
            <w:r>
              <w:rPr>
                <w:b w:val="0"/>
                <w:sz w:val="18"/>
              </w:rPr>
              <w:t>Sai định dạng → ER03; quá dung lượng → ER05; thiếu trường → highlight nhập tay; trùng email → ER07</w:t>
            </w:r>
          </w:p>
        </w:tc>
      </w:tr>
      <w:tr>
        <w:tc>
          <w:tcPr>
            <w:tcW w:type="dxa" w:w="1984"/>
          </w:tcPr>
          <w:p>
            <w:r/>
            <w:r>
              <w:rPr>
                <w:b w:val="0"/>
                <w:sz w:val="18"/>
              </w:rPr>
              <w:t>Acceptance Criteria</w:t>
            </w:r>
          </w:p>
        </w:tc>
        <w:tc>
          <w:tcPr>
            <w:tcW w:type="dxa" w:w="7370"/>
          </w:tcPr>
          <w:p>
            <w:r/>
            <w:r>
              <w:rPr>
                <w:b w:val="0"/>
                <w:sz w:val="18"/>
              </w:rPr>
              <w:t>AC1.1 chỉ .pdf/.doc; AC1.2 vào queue &lt;1s; AC1.3 trích đúng 5 trường ≥95%; AC1.4 gán 'New'</w:t>
            </w:r>
          </w:p>
        </w:tc>
      </w:tr>
      <w:tr>
        <w:tc>
          <w:tcPr>
            <w:tcW w:type="dxa" w:w="1984"/>
          </w:tcPr>
          <w:p>
            <w:r/>
            <w:r>
              <w:rPr>
                <w:b w:val="0"/>
                <w:sz w:val="18"/>
              </w:rPr>
              <w:t>Priority</w:t>
            </w:r>
          </w:p>
        </w:tc>
        <w:tc>
          <w:tcPr>
            <w:tcW w:type="dxa" w:w="7370"/>
          </w:tcPr>
          <w:p>
            <w:r/>
            <w:r>
              <w:rPr>
                <w:b w:val="0"/>
                <w:sz w:val="18"/>
              </w:rPr>
              <w:t>Cao</w:t>
            </w:r>
          </w:p>
        </w:tc>
      </w:tr>
    </w:tbl>
    <w:p/>
    <w:p>
      <w:pPr>
        <w:pStyle w:val="Heading2"/>
      </w:pPr>
      <w:r>
        <w:rPr>
          <w:color w:val="1F4E79"/>
        </w:rPr>
        <w:t>3. User Stories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850"/>
            <w:shd w:val="clear" w:fill="1F4E79"/>
          </w:tcPr>
          <w:p>
            <w:r/>
            <w:r>
              <w:rPr>
                <w:b/>
                <w:color w:val="FFFFFF"/>
                <w:sz w:val="16"/>
              </w:rPr>
              <w:t>US_ID</w:t>
            </w:r>
          </w:p>
        </w:tc>
        <w:tc>
          <w:tcPr>
            <w:tcW w:type="dxa" w:w="850"/>
            <w:shd w:val="clear" w:fill="1F4E79"/>
          </w:tcPr>
          <w:p>
            <w:r/>
            <w:r>
              <w:rPr>
                <w:b/>
                <w:color w:val="FFFFFF"/>
                <w:sz w:val="16"/>
              </w:rPr>
              <w:t>UC map</w:t>
            </w:r>
          </w:p>
        </w:tc>
        <w:tc>
          <w:tcPr>
            <w:tcW w:type="dxa" w:w="1474"/>
            <w:shd w:val="clear" w:fill="1F4E79"/>
          </w:tcPr>
          <w:p>
            <w:r/>
            <w:r>
              <w:rPr>
                <w:b/>
                <w:color w:val="FFFFFF"/>
                <w:sz w:val="16"/>
              </w:rPr>
              <w:t>As a (Vai trò)</w:t>
            </w:r>
          </w:p>
        </w:tc>
        <w:tc>
          <w:tcPr>
            <w:tcW w:type="dxa" w:w="2268"/>
            <w:shd w:val="clear" w:fill="1F4E79"/>
          </w:tcPr>
          <w:p>
            <w:r/>
            <w:r>
              <w:rPr>
                <w:b/>
                <w:color w:val="FFFFFF"/>
                <w:sz w:val="16"/>
              </w:rPr>
              <w:t>I want (Yêu cầu)</w:t>
            </w:r>
          </w:p>
        </w:tc>
        <w:tc>
          <w:tcPr>
            <w:tcW w:type="dxa" w:w="2268"/>
            <w:shd w:val="clear" w:fill="1F4E79"/>
          </w:tcPr>
          <w:p>
            <w:r/>
            <w:r>
              <w:rPr>
                <w:b/>
                <w:color w:val="FFFFFF"/>
                <w:sz w:val="16"/>
              </w:rPr>
              <w:t>So that (Lợi ích)</w:t>
            </w:r>
          </w:p>
        </w:tc>
        <w:tc>
          <w:tcPr>
            <w:tcW w:type="dxa" w:w="0"/>
            <w:shd w:val="clear" w:fill="1F4E79"/>
          </w:tcPr>
          <w:p>
            <w:r/>
            <w:r>
              <w:rPr>
                <w:b/>
                <w:color w:val="FFFFFF"/>
                <w:sz w:val="16"/>
              </w:rPr>
              <w:t>Acceptance Criteria</w:t>
            </w:r>
          </w:p>
        </w:tc>
      </w:tr>
      <w:tr>
        <w:tc>
          <w:tcPr>
            <w:tcW w:type="dxa" w:w="850"/>
          </w:tcPr>
          <w:p>
            <w:r/>
            <w:r>
              <w:rPr>
                <w:b w:val="0"/>
                <w:sz w:val="16"/>
              </w:rPr>
              <w:t>US-01</w:t>
            </w:r>
          </w:p>
        </w:tc>
        <w:tc>
          <w:tcPr>
            <w:tcW w:type="dxa" w:w="850"/>
          </w:tcPr>
          <w:p>
            <w:r/>
            <w:r>
              <w:rPr>
                <w:b w:val="0"/>
                <w:sz w:val="16"/>
              </w:rPr>
              <w:t>UC-01</w:t>
            </w:r>
          </w:p>
        </w:tc>
        <w:tc>
          <w:tcPr>
            <w:tcW w:type="dxa" w:w="1474"/>
          </w:tcPr>
          <w:p>
            <w:r/>
            <w:r>
              <w:rPr>
                <w:b w:val="0"/>
                <w:sz w:val="16"/>
              </w:rPr>
              <w:t>Recruiter</w:t>
            </w:r>
          </w:p>
        </w:tc>
        <w:tc>
          <w:tcPr>
            <w:tcW w:type="dxa" w:w="2268"/>
          </w:tcPr>
          <w:p>
            <w:r/>
            <w:r>
              <w:rPr>
                <w:b w:val="0"/>
                <w:sz w:val="16"/>
              </w:rPr>
              <w:t>tải CV .pdf/.doc lên hệ thống</w:t>
            </w:r>
          </w:p>
        </w:tc>
        <w:tc>
          <w:tcPr>
            <w:tcW w:type="dxa" w:w="2268"/>
          </w:tcPr>
          <w:p>
            <w:r/>
            <w:r>
              <w:rPr>
                <w:b w:val="0"/>
                <w:sz w:val="16"/>
              </w:rPr>
              <w:t>tập trung dữ liệu thay vì email/excel rời rạc</w:t>
            </w:r>
          </w:p>
        </w:tc>
        <w:tc>
          <w:tcPr>
            <w:tcW w:type="dxa" w:w="0"/>
          </w:tcPr>
          <w:p>
            <w:r/>
            <w:r>
              <w:rPr>
                <w:b w:val="0"/>
                <w:sz w:val="16"/>
              </w:rPr>
              <w:t>AC1.1 chỉ nhận .pdf/.doc; AC1.2 vào queue &lt;1s</w:t>
            </w:r>
          </w:p>
        </w:tc>
      </w:tr>
      <w:tr>
        <w:tc>
          <w:tcPr>
            <w:tcW w:type="dxa" w:w="850"/>
          </w:tcPr>
          <w:p>
            <w:r/>
            <w:r>
              <w:rPr>
                <w:b w:val="0"/>
                <w:sz w:val="16"/>
              </w:rPr>
              <w:t>US-02</w:t>
            </w:r>
          </w:p>
        </w:tc>
        <w:tc>
          <w:tcPr>
            <w:tcW w:type="dxa" w:w="850"/>
          </w:tcPr>
          <w:p>
            <w:r/>
            <w:r>
              <w:rPr>
                <w:b w:val="0"/>
                <w:sz w:val="16"/>
              </w:rPr>
              <w:t>UC-01</w:t>
            </w:r>
          </w:p>
        </w:tc>
        <w:tc>
          <w:tcPr>
            <w:tcW w:type="dxa" w:w="1474"/>
          </w:tcPr>
          <w:p>
            <w:r/>
            <w:r>
              <w:rPr>
                <w:b w:val="0"/>
                <w:sz w:val="16"/>
              </w:rPr>
              <w:t>Recruiter</w:t>
            </w:r>
          </w:p>
        </w:tc>
        <w:tc>
          <w:tcPr>
            <w:tcW w:type="dxa" w:w="2268"/>
          </w:tcPr>
          <w:p>
            <w:r/>
            <w:r>
              <w:rPr>
                <w:b w:val="0"/>
                <w:sz w:val="16"/>
              </w:rPr>
              <w:t>tự động bóc tách ≥5 trường (Tên, Email, Vị trí, KN, Kỹ năng)</w:t>
            </w:r>
          </w:p>
        </w:tc>
        <w:tc>
          <w:tcPr>
            <w:tcW w:type="dxa" w:w="2268"/>
          </w:tcPr>
          <w:p>
            <w:r/>
            <w:r>
              <w:rPr>
                <w:b w:val="0"/>
                <w:sz w:val="16"/>
              </w:rPr>
              <w:t>giảm 30% thời gian nhập liệu</w:t>
            </w:r>
          </w:p>
        </w:tc>
        <w:tc>
          <w:tcPr>
            <w:tcW w:type="dxa" w:w="0"/>
          </w:tcPr>
          <w:p>
            <w:r/>
            <w:r>
              <w:rPr>
                <w:b w:val="0"/>
                <w:sz w:val="16"/>
              </w:rPr>
              <w:t>AC1.3 trích đúng 5 trường ≥95%; AC1.4 gán 'New'</w:t>
            </w:r>
          </w:p>
        </w:tc>
      </w:tr>
      <w:tr>
        <w:tc>
          <w:tcPr>
            <w:tcW w:type="dxa" w:w="850"/>
          </w:tcPr>
          <w:p>
            <w:r/>
            <w:r>
              <w:rPr>
                <w:b w:val="0"/>
                <w:sz w:val="16"/>
              </w:rPr>
              <w:t>US-03</w:t>
            </w:r>
          </w:p>
        </w:tc>
        <w:tc>
          <w:tcPr>
            <w:tcW w:type="dxa" w:w="850"/>
          </w:tcPr>
          <w:p>
            <w:r/>
            <w:r>
              <w:rPr>
                <w:b w:val="0"/>
                <w:sz w:val="16"/>
              </w:rPr>
              <w:t>UC-02</w:t>
            </w:r>
          </w:p>
        </w:tc>
        <w:tc>
          <w:tcPr>
            <w:tcW w:type="dxa" w:w="1474"/>
          </w:tcPr>
          <w:p>
            <w:r/>
            <w:r>
              <w:rPr>
                <w:b w:val="0"/>
                <w:sz w:val="16"/>
              </w:rPr>
              <w:t>Recruiter</w:t>
            </w:r>
          </w:p>
        </w:tc>
        <w:tc>
          <w:tcPr>
            <w:tcW w:type="dxa" w:w="2268"/>
          </w:tcPr>
          <w:p>
            <w:r/>
            <w:r>
              <w:rPr>
                <w:b w:val="0"/>
                <w:sz w:val="16"/>
              </w:rPr>
              <w:t>tìm ứng viên bằng từ khoá chính xác</w:t>
            </w:r>
          </w:p>
        </w:tc>
        <w:tc>
          <w:tcPr>
            <w:tcW w:type="dxa" w:w="2268"/>
          </w:tcPr>
          <w:p>
            <w:r/>
            <w:r>
              <w:rPr>
                <w:b w:val="0"/>
                <w:sz w:val="16"/>
              </w:rPr>
              <w:t>lọc nhanh ứng viên phù hợp</w:t>
            </w:r>
          </w:p>
        </w:tc>
        <w:tc>
          <w:tcPr>
            <w:tcW w:type="dxa" w:w="0"/>
          </w:tcPr>
          <w:p>
            <w:r/>
            <w:r>
              <w:rPr>
                <w:b w:val="0"/>
                <w:sz w:val="16"/>
              </w:rPr>
              <w:t>AC2.1 khớp Kỹ năng; AC2.2 &lt;3s; AC2.4 không phân biệt hoa/thường; AC2.3 thông báo khi rỗng</w:t>
            </w:r>
          </w:p>
        </w:tc>
      </w:tr>
      <w:tr>
        <w:tc>
          <w:tcPr>
            <w:tcW w:type="dxa" w:w="850"/>
          </w:tcPr>
          <w:p>
            <w:r/>
            <w:r>
              <w:rPr>
                <w:b w:val="0"/>
                <w:sz w:val="16"/>
              </w:rPr>
              <w:t>US-04</w:t>
            </w:r>
          </w:p>
        </w:tc>
        <w:tc>
          <w:tcPr>
            <w:tcW w:type="dxa" w:w="850"/>
          </w:tcPr>
          <w:p>
            <w:r/>
            <w:r>
              <w:rPr>
                <w:b w:val="0"/>
                <w:sz w:val="16"/>
              </w:rPr>
              <w:t>UC-03</w:t>
            </w:r>
          </w:p>
        </w:tc>
        <w:tc>
          <w:tcPr>
            <w:tcW w:type="dxa" w:w="1474"/>
          </w:tcPr>
          <w:p>
            <w:r/>
            <w:r>
              <w:rPr>
                <w:b w:val="0"/>
                <w:sz w:val="16"/>
              </w:rPr>
              <w:t>Recruiter</w:t>
            </w:r>
          </w:p>
        </w:tc>
        <w:tc>
          <w:tcPr>
            <w:tcW w:type="dxa" w:w="2268"/>
          </w:tcPr>
          <w:p>
            <w:r/>
            <w:r>
              <w:rPr>
                <w:b w:val="0"/>
                <w:sz w:val="16"/>
              </w:rPr>
              <w:t>cập nhật trạng thái ứng viên 1-click</w:t>
            </w:r>
          </w:p>
        </w:tc>
        <w:tc>
          <w:tcPr>
            <w:tcW w:type="dxa" w:w="2268"/>
          </w:tcPr>
          <w:p>
            <w:r/>
            <w:r>
              <w:rPr>
                <w:b w:val="0"/>
                <w:sz w:val="16"/>
              </w:rPr>
              <w:t>theo dõi pipeline trực quan</w:t>
            </w:r>
          </w:p>
        </w:tc>
        <w:tc>
          <w:tcPr>
            <w:tcW w:type="dxa" w:w="0"/>
          </w:tcPr>
          <w:p>
            <w:r/>
            <w:r>
              <w:rPr>
                <w:b w:val="0"/>
                <w:sz w:val="16"/>
              </w:rPr>
              <w:t>AC3.1 5 trạng thái; AC3.2 đồng bộ tức thì; AC3.3 đếm đúng; AC3.4 đúng quyền</w:t>
            </w:r>
          </w:p>
        </w:tc>
      </w:tr>
      <w:tr>
        <w:tc>
          <w:tcPr>
            <w:tcW w:type="dxa" w:w="850"/>
          </w:tcPr>
          <w:p>
            <w:r/>
            <w:r>
              <w:rPr>
                <w:b w:val="0"/>
                <w:sz w:val="16"/>
              </w:rPr>
              <w:t>US-05</w:t>
            </w:r>
          </w:p>
        </w:tc>
        <w:tc>
          <w:tcPr>
            <w:tcW w:type="dxa" w:w="850"/>
          </w:tcPr>
          <w:p>
            <w:r/>
            <w:r>
              <w:rPr>
                <w:b w:val="0"/>
                <w:sz w:val="16"/>
              </w:rPr>
              <w:t>UC-02/03</w:t>
            </w:r>
          </w:p>
        </w:tc>
        <w:tc>
          <w:tcPr>
            <w:tcW w:type="dxa" w:w="1474"/>
          </w:tcPr>
          <w:p>
            <w:r/>
            <w:r>
              <w:rPr>
                <w:b w:val="0"/>
                <w:sz w:val="16"/>
              </w:rPr>
              <w:t>Recruiter</w:t>
            </w:r>
          </w:p>
        </w:tc>
        <w:tc>
          <w:tcPr>
            <w:tcW w:type="dxa" w:w="2268"/>
          </w:tcPr>
          <w:p>
            <w:r/>
            <w:r>
              <w:rPr>
                <w:b w:val="0"/>
                <w:sz w:val="16"/>
              </w:rPr>
              <w:t>nhận kết quả xử lý &lt;3s</w:t>
            </w:r>
          </w:p>
        </w:tc>
        <w:tc>
          <w:tcPr>
            <w:tcW w:type="dxa" w:w="2268"/>
          </w:tcPr>
          <w:p>
            <w:r/>
            <w:r>
              <w:rPr>
                <w:b w:val="0"/>
                <w:sz w:val="16"/>
              </w:rPr>
              <w:t>đảm bảo hiệu suất làm việc</w:t>
            </w:r>
          </w:p>
        </w:tc>
        <w:tc>
          <w:tcPr>
            <w:tcW w:type="dxa" w:w="0"/>
          </w:tcPr>
          <w:p>
            <w:r/>
            <w:r>
              <w:rPr>
                <w:b w:val="0"/>
                <w:sz w:val="16"/>
              </w:rPr>
              <w:t>NFR-001 phản hồi &lt;3s</w:t>
            </w:r>
          </w:p>
        </w:tc>
      </w:tr>
      <w:tr>
        <w:tc>
          <w:tcPr>
            <w:tcW w:type="dxa" w:w="850"/>
          </w:tcPr>
          <w:p>
            <w:r/>
            <w:r>
              <w:rPr>
                <w:b w:val="0"/>
                <w:sz w:val="16"/>
              </w:rPr>
              <w:t>US-06</w:t>
            </w:r>
          </w:p>
        </w:tc>
        <w:tc>
          <w:tcPr>
            <w:tcW w:type="dxa" w:w="850"/>
          </w:tcPr>
          <w:p>
            <w:r/>
            <w:r>
              <w:rPr>
                <w:b w:val="0"/>
                <w:sz w:val="16"/>
              </w:rPr>
              <w:t>UC-05</w:t>
            </w:r>
          </w:p>
        </w:tc>
        <w:tc>
          <w:tcPr>
            <w:tcW w:type="dxa" w:w="1474"/>
          </w:tcPr>
          <w:p>
            <w:r/>
            <w:r>
              <w:rPr>
                <w:b w:val="0"/>
                <w:sz w:val="16"/>
              </w:rPr>
              <w:t>Manager</w:t>
            </w:r>
          </w:p>
        </w:tc>
        <w:tc>
          <w:tcPr>
            <w:tcW w:type="dxa" w:w="2268"/>
          </w:tcPr>
          <w:p>
            <w:r/>
            <w:r>
              <w:rPr>
                <w:b w:val="0"/>
                <w:sz w:val="16"/>
              </w:rPr>
              <w:t>lọc ứng viên theo vị trí tuyển</w:t>
            </w:r>
          </w:p>
        </w:tc>
        <w:tc>
          <w:tcPr>
            <w:tcW w:type="dxa" w:w="2268"/>
          </w:tcPr>
          <w:p>
            <w:r/>
            <w:r>
              <w:rPr>
                <w:b w:val="0"/>
                <w:sz w:val="16"/>
              </w:rPr>
              <w:t>so sánh &amp; quản lý theo vacancy</w:t>
            </w:r>
          </w:p>
        </w:tc>
        <w:tc>
          <w:tcPr>
            <w:tcW w:type="dxa" w:w="0"/>
          </w:tcPr>
          <w:p>
            <w:r/>
            <w:r>
              <w:rPr>
                <w:b w:val="0"/>
                <w:sz w:val="16"/>
              </w:rPr>
              <w:t>Hiển thị đúng nhóm vị trí</w:t>
            </w:r>
          </w:p>
        </w:tc>
      </w:tr>
      <w:tr>
        <w:tc>
          <w:tcPr>
            <w:tcW w:type="dxa" w:w="850"/>
          </w:tcPr>
          <w:p>
            <w:r/>
            <w:r>
              <w:rPr>
                <w:b w:val="0"/>
                <w:sz w:val="16"/>
              </w:rPr>
              <w:t>US-07</w:t>
            </w:r>
          </w:p>
        </w:tc>
        <w:tc>
          <w:tcPr>
            <w:tcW w:type="dxa" w:w="850"/>
          </w:tcPr>
          <w:p>
            <w:r/>
            <w:r>
              <w:rPr>
                <w:b w:val="0"/>
                <w:sz w:val="16"/>
              </w:rPr>
              <w:t>UC-07</w:t>
            </w:r>
          </w:p>
        </w:tc>
        <w:tc>
          <w:tcPr>
            <w:tcW w:type="dxa" w:w="1474"/>
          </w:tcPr>
          <w:p>
            <w:r/>
            <w:r>
              <w:rPr>
                <w:b w:val="0"/>
                <w:sz w:val="16"/>
              </w:rPr>
              <w:t>Manager</w:t>
            </w:r>
          </w:p>
        </w:tc>
        <w:tc>
          <w:tcPr>
            <w:tcW w:type="dxa" w:w="2268"/>
          </w:tcPr>
          <w:p>
            <w:r/>
            <w:r>
              <w:rPr>
                <w:b w:val="0"/>
                <w:sz w:val="16"/>
              </w:rPr>
              <w:t>tạo bộ từ khoá cho từng vị trí</w:t>
            </w:r>
          </w:p>
        </w:tc>
        <w:tc>
          <w:tcPr>
            <w:tcW w:type="dxa" w:w="2268"/>
          </w:tcPr>
          <w:p>
            <w:r/>
            <w:r>
              <w:rPr>
                <w:b w:val="0"/>
                <w:sz w:val="16"/>
              </w:rPr>
              <w:t>chuẩn hoá tiêu chí lọc</w:t>
            </w:r>
          </w:p>
        </w:tc>
        <w:tc>
          <w:tcPr>
            <w:tcW w:type="dxa" w:w="0"/>
          </w:tcPr>
          <w:p>
            <w:r/>
            <w:r>
              <w:rPr>
                <w:b w:val="0"/>
                <w:sz w:val="16"/>
              </w:rPr>
              <w:t>Bộ từ khoá lưu &amp; áp dụng cho lọc</w:t>
            </w:r>
          </w:p>
        </w:tc>
      </w:tr>
      <w:tr>
        <w:tc>
          <w:tcPr>
            <w:tcW w:type="dxa" w:w="850"/>
          </w:tcPr>
          <w:p>
            <w:r/>
            <w:r>
              <w:rPr>
                <w:b w:val="0"/>
                <w:sz w:val="16"/>
              </w:rPr>
              <w:t>US-08</w:t>
            </w:r>
          </w:p>
        </w:tc>
        <w:tc>
          <w:tcPr>
            <w:tcW w:type="dxa" w:w="850"/>
          </w:tcPr>
          <w:p>
            <w:r/>
            <w:r>
              <w:rPr>
                <w:b w:val="0"/>
                <w:sz w:val="16"/>
              </w:rPr>
              <w:t>UC-08</w:t>
            </w:r>
          </w:p>
        </w:tc>
        <w:tc>
          <w:tcPr>
            <w:tcW w:type="dxa" w:w="1474"/>
          </w:tcPr>
          <w:p>
            <w:r/>
            <w:r>
              <w:rPr>
                <w:b w:val="0"/>
                <w:sz w:val="16"/>
              </w:rPr>
              <w:t>Admin</w:t>
            </w:r>
          </w:p>
        </w:tc>
        <w:tc>
          <w:tcPr>
            <w:tcW w:type="dxa" w:w="2268"/>
          </w:tcPr>
          <w:p>
            <w:r/>
            <w:r>
              <w:rPr>
                <w:b w:val="0"/>
                <w:sz w:val="16"/>
              </w:rPr>
              <w:t>phân quyền &amp; xem Audit Log</w:t>
            </w:r>
          </w:p>
        </w:tc>
        <w:tc>
          <w:tcPr>
            <w:tcW w:type="dxa" w:w="2268"/>
          </w:tcPr>
          <w:p>
            <w:r/>
            <w:r>
              <w:rPr>
                <w:b w:val="0"/>
                <w:sz w:val="16"/>
              </w:rPr>
              <w:t>bảo đảm bảo mật và tuân thủ pháp lý</w:t>
            </w:r>
          </w:p>
        </w:tc>
        <w:tc>
          <w:tcPr>
            <w:tcW w:type="dxa" w:w="0"/>
          </w:tcPr>
          <w:p>
            <w:r/>
            <w:r>
              <w:rPr>
                <w:b w:val="0"/>
                <w:sz w:val="16"/>
              </w:rPr>
              <w:t>NFR-009 RBAC chặt; log mọi truy cập nhạy cảm</w:t>
            </w:r>
          </w:p>
        </w:tc>
      </w:tr>
      <w:tr>
        <w:tc>
          <w:tcPr>
            <w:tcW w:type="dxa" w:w="850"/>
          </w:tcPr>
          <w:p>
            <w:r/>
            <w:r>
              <w:rPr>
                <w:b w:val="0"/>
                <w:sz w:val="16"/>
              </w:rPr>
              <w:t>US-09</w:t>
            </w:r>
          </w:p>
        </w:tc>
        <w:tc>
          <w:tcPr>
            <w:tcW w:type="dxa" w:w="850"/>
          </w:tcPr>
          <w:p>
            <w:r/>
            <w:r>
              <w:rPr>
                <w:b w:val="0"/>
                <w:sz w:val="16"/>
              </w:rPr>
              <w:t>UC-08</w:t>
            </w:r>
          </w:p>
        </w:tc>
        <w:tc>
          <w:tcPr>
            <w:tcW w:type="dxa" w:w="1474"/>
          </w:tcPr>
          <w:p>
            <w:r/>
            <w:r>
              <w:rPr>
                <w:b w:val="0"/>
                <w:sz w:val="16"/>
              </w:rPr>
              <w:t>Ứng viên (data subject)</w:t>
            </w:r>
          </w:p>
        </w:tc>
        <w:tc>
          <w:tcPr>
            <w:tcW w:type="dxa" w:w="2268"/>
          </w:tcPr>
          <w:p>
            <w:r/>
            <w:r>
              <w:rPr>
                <w:b w:val="0"/>
                <w:sz w:val="16"/>
              </w:rPr>
              <w:t>yêu cầu xem/sửa/xoá dữ liệu cá nhân</w:t>
            </w:r>
          </w:p>
        </w:tc>
        <w:tc>
          <w:tcPr>
            <w:tcW w:type="dxa" w:w="2268"/>
          </w:tcPr>
          <w:p>
            <w:r/>
            <w:r>
              <w:rPr>
                <w:b w:val="0"/>
                <w:sz w:val="16"/>
              </w:rPr>
              <w:t>kiểm soát dữ liệu theo luật BVDLCN</w:t>
            </w:r>
          </w:p>
        </w:tc>
        <w:tc>
          <w:tcPr>
            <w:tcW w:type="dxa" w:w="0"/>
          </w:tcPr>
          <w:p>
            <w:r/>
            <w:r>
              <w:rPr>
                <w:b w:val="0"/>
                <w:sz w:val="16"/>
              </w:rPr>
              <w:t>Xử lý ≤72h; có cơ chế Consent</w:t>
            </w:r>
          </w:p>
        </w:tc>
      </w:tr>
    </w:tbl>
    <w:p/>
    <w:p>
      <w:pPr>
        <w:pStyle w:val="Heading2"/>
      </w:pPr>
      <w:r>
        <w:rPr>
          <w:color w:val="1F4E79"/>
        </w:rPr>
        <w:t>4. Ma trận truy vết (Traceability)</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474"/>
            <w:shd w:val="clear" w:fill="1F4E79"/>
          </w:tcPr>
          <w:p>
            <w:r/>
            <w:r>
              <w:rPr>
                <w:b/>
                <w:color w:val="FFFFFF"/>
                <w:sz w:val="16"/>
              </w:rPr>
              <w:t>FR</w:t>
            </w:r>
          </w:p>
        </w:tc>
        <w:tc>
          <w:tcPr>
            <w:tcW w:type="dxa" w:w="1020"/>
            <w:shd w:val="clear" w:fill="1F4E79"/>
          </w:tcPr>
          <w:p>
            <w:r/>
            <w:r>
              <w:rPr>
                <w:b/>
                <w:color w:val="FFFFFF"/>
                <w:sz w:val="16"/>
              </w:rPr>
              <w:t>Use Case</w:t>
            </w:r>
          </w:p>
        </w:tc>
        <w:tc>
          <w:tcPr>
            <w:tcW w:type="dxa" w:w="1474"/>
            <w:shd w:val="clear" w:fill="1F4E79"/>
          </w:tcPr>
          <w:p>
            <w:r/>
            <w:r>
              <w:rPr>
                <w:b/>
                <w:color w:val="FFFFFF"/>
                <w:sz w:val="16"/>
              </w:rPr>
              <w:t>User Story</w:t>
            </w:r>
          </w:p>
        </w:tc>
        <w:tc>
          <w:tcPr>
            <w:tcW w:type="dxa" w:w="1928"/>
            <w:shd w:val="clear" w:fill="1F4E79"/>
          </w:tcPr>
          <w:p>
            <w:r/>
            <w:r>
              <w:rPr>
                <w:b/>
                <w:color w:val="FFFFFF"/>
                <w:sz w:val="16"/>
              </w:rPr>
              <w:t>Sequence Diagram</w:t>
            </w:r>
          </w:p>
        </w:tc>
        <w:tc>
          <w:tcPr>
            <w:tcW w:type="dxa" w:w="1701"/>
            <w:shd w:val="clear" w:fill="1F4E79"/>
          </w:tcPr>
          <w:p>
            <w:r/>
            <w:r>
              <w:rPr>
                <w:b/>
                <w:color w:val="FFFFFF"/>
                <w:sz w:val="16"/>
              </w:rPr>
              <w:t>Test Case</w:t>
            </w:r>
          </w:p>
        </w:tc>
        <w:tc>
          <w:tcPr>
            <w:tcW w:type="dxa" w:w="1701"/>
            <w:shd w:val="clear" w:fill="1F4E79"/>
          </w:tcPr>
          <w:p>
            <w:r/>
            <w:r>
              <w:rPr>
                <w:b/>
                <w:color w:val="FFFFFF"/>
                <w:sz w:val="16"/>
              </w:rPr>
              <w:t>NFR liên quan</w:t>
            </w:r>
          </w:p>
        </w:tc>
      </w:tr>
      <w:tr>
        <w:tc>
          <w:tcPr>
            <w:tcW w:type="dxa" w:w="1474"/>
          </w:tcPr>
          <w:p>
            <w:r/>
            <w:r>
              <w:rPr>
                <w:b w:val="0"/>
                <w:sz w:val="16"/>
              </w:rPr>
              <w:t>FR-001</w:t>
            </w:r>
          </w:p>
        </w:tc>
        <w:tc>
          <w:tcPr>
            <w:tcW w:type="dxa" w:w="1020"/>
          </w:tcPr>
          <w:p>
            <w:r/>
            <w:r>
              <w:rPr>
                <w:b w:val="0"/>
                <w:sz w:val="16"/>
              </w:rPr>
              <w:t>UC-01</w:t>
            </w:r>
          </w:p>
        </w:tc>
        <w:tc>
          <w:tcPr>
            <w:tcW w:type="dxa" w:w="1474"/>
          </w:tcPr>
          <w:p>
            <w:r/>
            <w:r>
              <w:rPr>
                <w:b w:val="0"/>
                <w:sz w:val="16"/>
              </w:rPr>
              <w:t>US-01</w:t>
            </w:r>
          </w:p>
        </w:tc>
        <w:tc>
          <w:tcPr>
            <w:tcW w:type="dxa" w:w="1928"/>
          </w:tcPr>
          <w:p>
            <w:r/>
            <w:r>
              <w:rPr>
                <w:b w:val="0"/>
                <w:sz w:val="16"/>
              </w:rPr>
              <w:t>SEQ-01 Upload</w:t>
            </w:r>
          </w:p>
        </w:tc>
        <w:tc>
          <w:tcPr>
            <w:tcW w:type="dxa" w:w="1701"/>
          </w:tcPr>
          <w:p>
            <w:r/>
            <w:r>
              <w:rPr>
                <w:b w:val="0"/>
                <w:sz w:val="16"/>
              </w:rPr>
              <w:t>TC-UP-001..005</w:t>
            </w:r>
          </w:p>
        </w:tc>
        <w:tc>
          <w:tcPr>
            <w:tcW w:type="dxa" w:w="1701"/>
          </w:tcPr>
          <w:p>
            <w:r/>
            <w:r>
              <w:rPr>
                <w:b w:val="0"/>
                <w:sz w:val="16"/>
              </w:rPr>
              <w:t>NFR-007 (UX)</w:t>
            </w:r>
          </w:p>
        </w:tc>
      </w:tr>
      <w:tr>
        <w:tc>
          <w:tcPr>
            <w:tcW w:type="dxa" w:w="1474"/>
          </w:tcPr>
          <w:p>
            <w:r/>
            <w:r>
              <w:rPr>
                <w:b w:val="0"/>
                <w:sz w:val="16"/>
              </w:rPr>
              <w:t>FR-002</w:t>
            </w:r>
          </w:p>
        </w:tc>
        <w:tc>
          <w:tcPr>
            <w:tcW w:type="dxa" w:w="1020"/>
          </w:tcPr>
          <w:p>
            <w:r/>
            <w:r>
              <w:rPr>
                <w:b w:val="0"/>
                <w:sz w:val="16"/>
              </w:rPr>
              <w:t>UC-01</w:t>
            </w:r>
          </w:p>
        </w:tc>
        <w:tc>
          <w:tcPr>
            <w:tcW w:type="dxa" w:w="1474"/>
          </w:tcPr>
          <w:p>
            <w:r/>
            <w:r>
              <w:rPr>
                <w:b w:val="0"/>
                <w:sz w:val="16"/>
              </w:rPr>
              <w:t>US-02</w:t>
            </w:r>
          </w:p>
        </w:tc>
        <w:tc>
          <w:tcPr>
            <w:tcW w:type="dxa" w:w="1928"/>
          </w:tcPr>
          <w:p>
            <w:r/>
            <w:r>
              <w:rPr>
                <w:b w:val="0"/>
                <w:sz w:val="16"/>
              </w:rPr>
              <w:t>SEQ-02 Parsing</w:t>
            </w:r>
          </w:p>
        </w:tc>
        <w:tc>
          <w:tcPr>
            <w:tcW w:type="dxa" w:w="1701"/>
          </w:tcPr>
          <w:p>
            <w:r/>
            <w:r>
              <w:rPr>
                <w:b w:val="0"/>
                <w:sz w:val="16"/>
              </w:rPr>
              <w:t>TC-PAR-001..006</w:t>
            </w:r>
          </w:p>
        </w:tc>
        <w:tc>
          <w:tcPr>
            <w:tcW w:type="dxa" w:w="1701"/>
          </w:tcPr>
          <w:p>
            <w:r/>
            <w:r>
              <w:rPr>
                <w:b w:val="0"/>
                <w:sz w:val="16"/>
              </w:rPr>
              <w:t>NFR-001, NFR-002, NFR-003</w:t>
            </w:r>
          </w:p>
        </w:tc>
      </w:tr>
      <w:tr>
        <w:tc>
          <w:tcPr>
            <w:tcW w:type="dxa" w:w="1474"/>
          </w:tcPr>
          <w:p>
            <w:r/>
            <w:r>
              <w:rPr>
                <w:b w:val="0"/>
                <w:sz w:val="16"/>
              </w:rPr>
              <w:t>FR-003</w:t>
            </w:r>
          </w:p>
        </w:tc>
        <w:tc>
          <w:tcPr>
            <w:tcW w:type="dxa" w:w="1020"/>
          </w:tcPr>
          <w:p>
            <w:r/>
            <w:r>
              <w:rPr>
                <w:b w:val="0"/>
                <w:sz w:val="16"/>
              </w:rPr>
              <w:t>UC-02</w:t>
            </w:r>
          </w:p>
        </w:tc>
        <w:tc>
          <w:tcPr>
            <w:tcW w:type="dxa" w:w="1474"/>
          </w:tcPr>
          <w:p>
            <w:r/>
            <w:r>
              <w:rPr>
                <w:b w:val="0"/>
                <w:sz w:val="16"/>
              </w:rPr>
              <w:t>US-03, US-05</w:t>
            </w:r>
          </w:p>
        </w:tc>
        <w:tc>
          <w:tcPr>
            <w:tcW w:type="dxa" w:w="1928"/>
          </w:tcPr>
          <w:p>
            <w:r/>
            <w:r>
              <w:rPr>
                <w:b w:val="0"/>
                <w:sz w:val="16"/>
              </w:rPr>
              <w:t>SEQ-03 Keyword Filter</w:t>
            </w:r>
          </w:p>
        </w:tc>
        <w:tc>
          <w:tcPr>
            <w:tcW w:type="dxa" w:w="1701"/>
          </w:tcPr>
          <w:p>
            <w:r/>
            <w:r>
              <w:rPr>
                <w:b w:val="0"/>
                <w:sz w:val="16"/>
              </w:rPr>
              <w:t>TC-KEY-001..004</w:t>
            </w:r>
          </w:p>
        </w:tc>
        <w:tc>
          <w:tcPr>
            <w:tcW w:type="dxa" w:w="1701"/>
          </w:tcPr>
          <w:p>
            <w:r/>
            <w:r>
              <w:rPr>
                <w:b w:val="0"/>
                <w:sz w:val="16"/>
              </w:rPr>
              <w:t>NFR-001</w:t>
            </w:r>
          </w:p>
        </w:tc>
      </w:tr>
      <w:tr>
        <w:tc>
          <w:tcPr>
            <w:tcW w:type="dxa" w:w="1474"/>
          </w:tcPr>
          <w:p>
            <w:r/>
            <w:r>
              <w:rPr>
                <w:b w:val="0"/>
                <w:sz w:val="16"/>
              </w:rPr>
              <w:t>FR-004 / FR-009</w:t>
            </w:r>
          </w:p>
        </w:tc>
        <w:tc>
          <w:tcPr>
            <w:tcW w:type="dxa" w:w="1020"/>
          </w:tcPr>
          <w:p>
            <w:r/>
            <w:r>
              <w:rPr>
                <w:b w:val="0"/>
                <w:sz w:val="16"/>
              </w:rPr>
              <w:t>UC-03</w:t>
            </w:r>
          </w:p>
        </w:tc>
        <w:tc>
          <w:tcPr>
            <w:tcW w:type="dxa" w:w="1474"/>
          </w:tcPr>
          <w:p>
            <w:r/>
            <w:r>
              <w:rPr>
                <w:b w:val="0"/>
                <w:sz w:val="16"/>
              </w:rPr>
              <w:t>US-04, US-05</w:t>
            </w:r>
          </w:p>
        </w:tc>
        <w:tc>
          <w:tcPr>
            <w:tcW w:type="dxa" w:w="1928"/>
          </w:tcPr>
          <w:p>
            <w:r/>
            <w:r>
              <w:rPr>
                <w:b w:val="0"/>
                <w:sz w:val="16"/>
              </w:rPr>
              <w:t>SEQ-04 Status/Kanban</w:t>
            </w:r>
          </w:p>
        </w:tc>
        <w:tc>
          <w:tcPr>
            <w:tcW w:type="dxa" w:w="1701"/>
          </w:tcPr>
          <w:p>
            <w:r/>
            <w:r>
              <w:rPr>
                <w:b w:val="0"/>
                <w:sz w:val="16"/>
              </w:rPr>
              <w:t>TC-STA-001..004</w:t>
            </w:r>
          </w:p>
        </w:tc>
        <w:tc>
          <w:tcPr>
            <w:tcW w:type="dxa" w:w="1701"/>
          </w:tcPr>
          <w:p>
            <w:r/>
            <w:r>
              <w:rPr>
                <w:b w:val="0"/>
                <w:sz w:val="16"/>
              </w:rPr>
              <w:t>NFR-007, NFR-009</w:t>
            </w:r>
          </w:p>
        </w:tc>
      </w:tr>
      <w:tr>
        <w:tc>
          <w:tcPr>
            <w:tcW w:type="dxa" w:w="1474"/>
          </w:tcPr>
          <w:p>
            <w:r/>
            <w:r>
              <w:rPr>
                <w:b w:val="0"/>
                <w:sz w:val="16"/>
              </w:rPr>
              <w:t>FR-005</w:t>
            </w:r>
          </w:p>
        </w:tc>
        <w:tc>
          <w:tcPr>
            <w:tcW w:type="dxa" w:w="1020"/>
          </w:tcPr>
          <w:p>
            <w:r/>
            <w:r>
              <w:rPr>
                <w:b w:val="0"/>
                <w:sz w:val="16"/>
              </w:rPr>
              <w:t>UC-04</w:t>
            </w:r>
          </w:p>
        </w:tc>
        <w:tc>
          <w:tcPr>
            <w:tcW w:type="dxa" w:w="1474"/>
          </w:tcPr>
          <w:p>
            <w:r/>
            <w:r>
              <w:rPr>
                <w:b w:val="0"/>
                <w:sz w:val="16"/>
              </w:rPr>
              <w:t>US-03</w:t>
            </w:r>
          </w:p>
        </w:tc>
        <w:tc>
          <w:tcPr>
            <w:tcW w:type="dxa" w:w="1928"/>
          </w:tcPr>
          <w:p>
            <w:r/>
            <w:r>
              <w:rPr>
                <w:b w:val="0"/>
                <w:sz w:val="16"/>
              </w:rPr>
              <w:t>SEQ-05 Search by Name</w:t>
            </w:r>
          </w:p>
        </w:tc>
        <w:tc>
          <w:tcPr>
            <w:tcW w:type="dxa" w:w="1701"/>
          </w:tcPr>
          <w:p>
            <w:r/>
            <w:r>
              <w:rPr>
                <w:b w:val="0"/>
                <w:sz w:val="16"/>
              </w:rPr>
              <w:t>TC-NAME-001..002</w:t>
            </w:r>
          </w:p>
        </w:tc>
        <w:tc>
          <w:tcPr>
            <w:tcW w:type="dxa" w:w="1701"/>
          </w:tcPr>
          <w:p>
            <w:r/>
            <w:r>
              <w:rPr>
                <w:b w:val="0"/>
                <w:sz w:val="16"/>
              </w:rPr>
              <w:t>NFR-001</w:t>
            </w:r>
          </w:p>
        </w:tc>
      </w:tr>
      <w:tr>
        <w:tc>
          <w:tcPr>
            <w:tcW w:type="dxa" w:w="1474"/>
          </w:tcPr>
          <w:p>
            <w:r/>
            <w:r>
              <w:rPr>
                <w:b w:val="0"/>
                <w:sz w:val="16"/>
              </w:rPr>
              <w:t>FR-006</w:t>
            </w:r>
          </w:p>
        </w:tc>
        <w:tc>
          <w:tcPr>
            <w:tcW w:type="dxa" w:w="1020"/>
          </w:tcPr>
          <w:p>
            <w:r/>
            <w:r>
              <w:rPr>
                <w:b w:val="0"/>
                <w:sz w:val="16"/>
              </w:rPr>
              <w:t>UC-05</w:t>
            </w:r>
          </w:p>
        </w:tc>
        <w:tc>
          <w:tcPr>
            <w:tcW w:type="dxa" w:w="1474"/>
          </w:tcPr>
          <w:p>
            <w:r/>
            <w:r>
              <w:rPr>
                <w:b w:val="0"/>
                <w:sz w:val="16"/>
              </w:rPr>
              <w:t>US-06</w:t>
            </w:r>
          </w:p>
        </w:tc>
        <w:tc>
          <w:tcPr>
            <w:tcW w:type="dxa" w:w="1928"/>
          </w:tcPr>
          <w:p>
            <w:r/>
            <w:r>
              <w:rPr>
                <w:b w:val="0"/>
                <w:sz w:val="16"/>
              </w:rPr>
              <w:t>SEQ-06 Vacancy Filter</w:t>
            </w:r>
          </w:p>
        </w:tc>
        <w:tc>
          <w:tcPr>
            <w:tcW w:type="dxa" w:w="1701"/>
          </w:tcPr>
          <w:p>
            <w:r/>
            <w:r>
              <w:rPr>
                <w:b w:val="0"/>
                <w:sz w:val="16"/>
              </w:rPr>
              <w:t>TC-VAC-001</w:t>
            </w:r>
          </w:p>
        </w:tc>
        <w:tc>
          <w:tcPr>
            <w:tcW w:type="dxa" w:w="1701"/>
          </w:tcPr>
          <w:p>
            <w:r/>
            <w:r>
              <w:rPr>
                <w:b w:val="0"/>
                <w:sz w:val="16"/>
              </w:rPr>
              <w:t>NFR-008</w:t>
            </w:r>
          </w:p>
        </w:tc>
      </w:tr>
      <w:tr>
        <w:tc>
          <w:tcPr>
            <w:tcW w:type="dxa" w:w="1474"/>
          </w:tcPr>
          <w:p>
            <w:r/>
            <w:r>
              <w:rPr>
                <w:b w:val="0"/>
                <w:sz w:val="16"/>
              </w:rPr>
              <w:t>FR-007</w:t>
            </w:r>
          </w:p>
        </w:tc>
        <w:tc>
          <w:tcPr>
            <w:tcW w:type="dxa" w:w="1020"/>
          </w:tcPr>
          <w:p>
            <w:r/>
            <w:r>
              <w:rPr>
                <w:b w:val="0"/>
                <w:sz w:val="16"/>
              </w:rPr>
              <w:t>UC-06</w:t>
            </w:r>
          </w:p>
        </w:tc>
        <w:tc>
          <w:tcPr>
            <w:tcW w:type="dxa" w:w="1474"/>
          </w:tcPr>
          <w:p>
            <w:r/>
            <w:r>
              <w:rPr>
                <w:b w:val="0"/>
                <w:sz w:val="16"/>
              </w:rPr>
              <w:t>US-06</w:t>
            </w:r>
          </w:p>
        </w:tc>
        <w:tc>
          <w:tcPr>
            <w:tcW w:type="dxa" w:w="1928"/>
          </w:tcPr>
          <w:p>
            <w:r/>
            <w:r>
              <w:rPr>
                <w:b w:val="0"/>
                <w:sz w:val="16"/>
              </w:rPr>
              <w:t>SEQ-07 Date Filter</w:t>
            </w:r>
          </w:p>
        </w:tc>
        <w:tc>
          <w:tcPr>
            <w:tcW w:type="dxa" w:w="1701"/>
          </w:tcPr>
          <w:p>
            <w:r/>
            <w:r>
              <w:rPr>
                <w:b w:val="0"/>
                <w:sz w:val="16"/>
              </w:rPr>
              <w:t>TC-DATE-001</w:t>
            </w:r>
          </w:p>
        </w:tc>
        <w:tc>
          <w:tcPr>
            <w:tcW w:type="dxa" w:w="1701"/>
          </w:tcPr>
          <w:p>
            <w:r/>
            <w:r>
              <w:rPr>
                <w:b w:val="0"/>
                <w:sz w:val="16"/>
              </w:rPr>
              <w:t>—</w:t>
            </w:r>
          </w:p>
        </w:tc>
      </w:tr>
      <w:tr>
        <w:tc>
          <w:tcPr>
            <w:tcW w:type="dxa" w:w="1474"/>
          </w:tcPr>
          <w:p>
            <w:r/>
            <w:r>
              <w:rPr>
                <w:b w:val="0"/>
                <w:sz w:val="16"/>
              </w:rPr>
              <w:t>FR-008</w:t>
            </w:r>
          </w:p>
        </w:tc>
        <w:tc>
          <w:tcPr>
            <w:tcW w:type="dxa" w:w="1020"/>
          </w:tcPr>
          <w:p>
            <w:r/>
            <w:r>
              <w:rPr>
                <w:b w:val="0"/>
                <w:sz w:val="16"/>
              </w:rPr>
              <w:t>UC-07</w:t>
            </w:r>
          </w:p>
        </w:tc>
        <w:tc>
          <w:tcPr>
            <w:tcW w:type="dxa" w:w="1474"/>
          </w:tcPr>
          <w:p>
            <w:r/>
            <w:r>
              <w:rPr>
                <w:b w:val="0"/>
                <w:sz w:val="16"/>
              </w:rPr>
              <w:t>US-07</w:t>
            </w:r>
          </w:p>
        </w:tc>
        <w:tc>
          <w:tcPr>
            <w:tcW w:type="dxa" w:w="1928"/>
          </w:tcPr>
          <w:p>
            <w:r/>
            <w:r>
              <w:rPr>
                <w:b w:val="0"/>
                <w:sz w:val="16"/>
              </w:rPr>
              <w:t>SEQ-08 Create Job Keyword</w:t>
            </w:r>
          </w:p>
        </w:tc>
        <w:tc>
          <w:tcPr>
            <w:tcW w:type="dxa" w:w="1701"/>
          </w:tcPr>
          <w:p>
            <w:r/>
            <w:r>
              <w:rPr>
                <w:b w:val="0"/>
                <w:sz w:val="16"/>
              </w:rPr>
              <w:t>TC-JOB-001</w:t>
            </w:r>
          </w:p>
        </w:tc>
        <w:tc>
          <w:tcPr>
            <w:tcW w:type="dxa" w:w="1701"/>
          </w:tcPr>
          <w:p>
            <w:r/>
            <w:r>
              <w:rPr>
                <w:b w:val="0"/>
                <w:sz w:val="16"/>
              </w:rPr>
              <w:t>—</w:t>
            </w:r>
          </w:p>
        </w:tc>
      </w:tr>
      <w:tr>
        <w:tc>
          <w:tcPr>
            <w:tcW w:type="dxa" w:w="1474"/>
          </w:tcPr>
          <w:p>
            <w:r/>
            <w:r>
              <w:rPr>
                <w:b w:val="0"/>
                <w:sz w:val="16"/>
              </w:rPr>
              <w:t>(Bảo mật)</w:t>
            </w:r>
          </w:p>
        </w:tc>
        <w:tc>
          <w:tcPr>
            <w:tcW w:type="dxa" w:w="1020"/>
          </w:tcPr>
          <w:p>
            <w:r/>
            <w:r>
              <w:rPr>
                <w:b w:val="0"/>
                <w:sz w:val="16"/>
              </w:rPr>
              <w:t>UC-08</w:t>
            </w:r>
          </w:p>
        </w:tc>
        <w:tc>
          <w:tcPr>
            <w:tcW w:type="dxa" w:w="1474"/>
          </w:tcPr>
          <w:p>
            <w:r/>
            <w:r>
              <w:rPr>
                <w:b w:val="0"/>
                <w:sz w:val="16"/>
              </w:rPr>
              <w:t>US-08, US-09</w:t>
            </w:r>
          </w:p>
        </w:tc>
        <w:tc>
          <w:tcPr>
            <w:tcW w:type="dxa" w:w="1928"/>
          </w:tcPr>
          <w:p>
            <w:r/>
            <w:r>
              <w:rPr>
                <w:b w:val="0"/>
                <w:sz w:val="16"/>
              </w:rPr>
              <w:t>SEQ-04 (auth) + Admin</w:t>
            </w:r>
          </w:p>
        </w:tc>
        <w:tc>
          <w:tcPr>
            <w:tcW w:type="dxa" w:w="1701"/>
          </w:tcPr>
          <w:p>
            <w:r/>
            <w:r>
              <w:rPr>
                <w:b w:val="0"/>
                <w:sz w:val="16"/>
              </w:rPr>
              <w:t>TC-SEC-001..004</w:t>
            </w:r>
          </w:p>
        </w:tc>
        <w:tc>
          <w:tcPr>
            <w:tcW w:type="dxa" w:w="1701"/>
          </w:tcPr>
          <w:p>
            <w:r/>
            <w:r>
              <w:rPr>
                <w:b w:val="0"/>
                <w:sz w:val="16"/>
              </w:rPr>
              <w:t>NFR-003, NFR-009, NFR-010</w:t>
            </w:r>
          </w:p>
        </w:tc>
      </w:tr>
    </w:tbl>
    <w:p/>
    <w:p>
      <w:r>
        <w:rPr>
          <w:b w:val="0"/>
          <w:i/>
        </w:rPr>
        <w:t>Sơ đồ Sequence cho từng Use Case (SEQ-01..08) xem file đính kèm: Sequence_Diagrams_GenG.md.</w:t>
      </w:r>
    </w:p>
    <w:p>
      <w:pPr>
        <w:pStyle w:val="Heading1"/>
      </w:pPr>
      <w:r>
        <w:rPr>
          <w:color w:val="1F4E79"/>
        </w:rPr>
        <w:t>V. Mockup / Wireframe (đặc tả field-level)</w:t>
      </w:r>
    </w:p>
    <w:p>
      <w:r>
        <w:rPr>
          <w:b w:val="0"/>
          <w:i w:val="0"/>
        </w:rPr>
        <w:t>Hệ thống gồm các màn chính: M0 Đăng nhập (RBAC) · M1 Dashboard/Danh sách · M2 Tải lên CV · M3 Review Parsing (5 trường editable) · M4 Pipeline/Kanban (5 cột, đếm số, 1-click real-time) · M5 Chi tiết hồ sơ (+Audit Log, Consent) · M6 Tìm kiếm &amp; Lọc · M7 Tạo từ khoá vị trí · M8 Admin Console (RBAC, Audit, Consent, xoá dữ liệu ≤72h).</w:t>
      </w:r>
    </w:p>
    <w:p>
      <w:r>
        <w:rPr>
          <w:b w:val="0"/>
          <w:i/>
        </w:rPr>
        <w:t>Mỗi màn đặc tả đầy đủ state Empty/Loading/Error/Success và validation (mã lỗi ER01–ER08). Chi tiết: Mockup_Spec_GenG.md.</w:t>
      </w:r>
    </w:p>
    <w:p>
      <w:r>
        <w:rPr>
          <w:b/>
        </w:rPr>
        <w:t xml:space="preserve">🔗 Wireframe (Canva — view-only): </w:t>
      </w:r>
      <w:hyperlink r:id="rId9">
        <w:r>
          <w:rPr>
            <w:color w:val="1155CC"/>
            <w:u w:val="single"/>
          </w:rPr>
          <w:t>Canva — GenG ATS Wireframe</w:t>
        </w:r>
      </w:hyperlink>
    </w:p>
    <w:p>
      <w:r>
        <w:rPr>
          <w:b/>
        </w:rPr>
        <w:t xml:space="preserve">🔗 Prototype (Figma) — “GenG ATS — Applicant Tracking System”: </w:t>
      </w:r>
      <w:r>
        <w:t>Coming soon (Dec 2026) — interactive prototype đang dựng từ Mockup_Spec_GenG.md.</w:t>
      </w:r>
    </w:p>
    <w:p>
      <w:pPr>
        <w:pStyle w:val="Heading1"/>
      </w:pPr>
      <w:r>
        <w:rPr>
          <w:color w:val="1F4E79"/>
        </w:rPr>
        <w:t>VI. Yêu cầu Phi chức năng (NFR)</w:t>
      </w:r>
    </w:p>
    <w:tbl>
      <w:tblPr>
        <w:tblStyle w:val="TableGrid"/>
        <w:tblW w:type="auto" w:w="0"/>
        <w:jc w:val="center"/>
        <w:tblLook w:firstColumn="1" w:firstRow="1" w:lastColumn="0" w:lastRow="0" w:noHBand="0" w:noVBand="1" w:val="04A0"/>
      </w:tblPr>
      <w:tblGrid>
        <w:gridCol w:w="4819"/>
        <w:gridCol w:w="4819"/>
      </w:tblGrid>
      <w:tr>
        <w:tc>
          <w:tcPr>
            <w:tcW w:type="dxa" w:w="1134"/>
            <w:shd w:val="clear" w:fill="1F4E79"/>
          </w:tcPr>
          <w:p>
            <w:r/>
            <w:r>
              <w:rPr>
                <w:b/>
                <w:color w:val="FFFFFF"/>
                <w:sz w:val="18"/>
              </w:rPr>
              <w:t>ID</w:t>
            </w:r>
          </w:p>
        </w:tc>
        <w:tc>
          <w:tcPr>
            <w:tcW w:type="dxa" w:w="8220"/>
            <w:shd w:val="clear" w:fill="1F4E79"/>
          </w:tcPr>
          <w:p>
            <w:r/>
            <w:r>
              <w:rPr>
                <w:b/>
                <w:color w:val="FFFFFF"/>
                <w:sz w:val="18"/>
              </w:rPr>
              <w:t>Yêu cầu phi chức năng</w:t>
            </w:r>
          </w:p>
        </w:tc>
      </w:tr>
      <w:tr>
        <w:tc>
          <w:tcPr>
            <w:tcW w:type="dxa" w:w="1134"/>
          </w:tcPr>
          <w:p>
            <w:r/>
            <w:r>
              <w:rPr>
                <w:b w:val="0"/>
                <w:sz w:val="18"/>
              </w:rPr>
              <w:t>NFR-001</w:t>
            </w:r>
          </w:p>
        </w:tc>
        <w:tc>
          <w:tcPr>
            <w:tcW w:type="dxa" w:w="8220"/>
          </w:tcPr>
          <w:p>
            <w:r/>
            <w:r>
              <w:rPr>
                <w:b w:val="0"/>
                <w:sz w:val="18"/>
              </w:rPr>
              <w:t>Phản hồi mọi truy vấn (tìm/lọc) trong &lt; 3 giây.</w:t>
            </w:r>
          </w:p>
        </w:tc>
      </w:tr>
      <w:tr>
        <w:tc>
          <w:tcPr>
            <w:tcW w:type="dxa" w:w="1134"/>
          </w:tcPr>
          <w:p>
            <w:r/>
            <w:r>
              <w:rPr>
                <w:b w:val="0"/>
                <w:sz w:val="18"/>
              </w:rPr>
              <w:t>NFR-002</w:t>
            </w:r>
          </w:p>
        </w:tc>
        <w:tc>
          <w:tcPr>
            <w:tcW w:type="dxa" w:w="8220"/>
          </w:tcPr>
          <w:p>
            <w:r/>
            <w:r>
              <w:rPr>
                <w:b w:val="0"/>
                <w:sz w:val="18"/>
              </w:rPr>
              <w:t>OCR đạt tối thiểu 95% chính xác khi trích 5 trường (đạt mục tiêu giảm 30% thủ công).</w:t>
            </w:r>
          </w:p>
        </w:tc>
      </w:tr>
      <w:tr>
        <w:tc>
          <w:tcPr>
            <w:tcW w:type="dxa" w:w="1134"/>
          </w:tcPr>
          <w:p>
            <w:r/>
            <w:r>
              <w:rPr>
                <w:b w:val="0"/>
                <w:sz w:val="18"/>
              </w:rPr>
              <w:t>NFR-003</w:t>
            </w:r>
          </w:p>
        </w:tc>
        <w:tc>
          <w:tcPr>
            <w:tcW w:type="dxa" w:w="8220"/>
          </w:tcPr>
          <w:p>
            <w:r/>
            <w:r>
              <w:rPr>
                <w:b w:val="0"/>
                <w:sz w:val="18"/>
              </w:rPr>
              <w:t>Dữ liệu ứng viên lưu trữ mã hoá AES-256 (at-rest &amp; in-transit).</w:t>
            </w:r>
          </w:p>
        </w:tc>
      </w:tr>
      <w:tr>
        <w:tc>
          <w:tcPr>
            <w:tcW w:type="dxa" w:w="1134"/>
          </w:tcPr>
          <w:p>
            <w:r/>
            <w:r>
              <w:rPr>
                <w:b w:val="0"/>
                <w:sz w:val="18"/>
              </w:rPr>
              <w:t>NFR-004</w:t>
            </w:r>
          </w:p>
        </w:tc>
        <w:tc>
          <w:tcPr>
            <w:tcW w:type="dxa" w:w="8220"/>
          </w:tcPr>
          <w:p>
            <w:r/>
            <w:r>
              <w:rPr>
                <w:b w:val="0"/>
                <w:sz w:val="18"/>
              </w:rPr>
              <w:t>Tuân thủ pháp luật bảo vệ dữ liệu cá nhân (xem mục IX — cập nhật luật 2026).</w:t>
            </w:r>
          </w:p>
        </w:tc>
      </w:tr>
      <w:tr>
        <w:tc>
          <w:tcPr>
            <w:tcW w:type="dxa" w:w="1134"/>
          </w:tcPr>
          <w:p>
            <w:r/>
            <w:r>
              <w:rPr>
                <w:b w:val="0"/>
                <w:sz w:val="18"/>
              </w:rPr>
              <w:t>NFR-005</w:t>
            </w:r>
          </w:p>
        </w:tc>
        <w:tc>
          <w:tcPr>
            <w:tcW w:type="dxa" w:w="8220"/>
          </w:tcPr>
          <w:p>
            <w:r/>
            <w:r>
              <w:rPr>
                <w:b w:val="0"/>
                <w:sz w:val="18"/>
              </w:rPr>
              <w:t>Uptime ≥ 99.9% trong giờ làm việc; truy cập 24/7 trừ bảo trì.</w:t>
            </w:r>
          </w:p>
        </w:tc>
      </w:tr>
      <w:tr>
        <w:tc>
          <w:tcPr>
            <w:tcW w:type="dxa" w:w="1134"/>
          </w:tcPr>
          <w:p>
            <w:r/>
            <w:r>
              <w:rPr>
                <w:b w:val="0"/>
                <w:sz w:val="18"/>
              </w:rPr>
              <w:t>NFR-006</w:t>
            </w:r>
          </w:p>
        </w:tc>
        <w:tc>
          <w:tcPr>
            <w:tcW w:type="dxa" w:w="8220"/>
          </w:tcPr>
          <w:p>
            <w:r/>
            <w:r>
              <w:rPr>
                <w:b w:val="0"/>
                <w:sz w:val="18"/>
              </w:rPr>
              <w:t>Kiến trúc cho phép mở rộng (Email Automation, vacancy modules) không cần thiết kế lại.</w:t>
            </w:r>
          </w:p>
        </w:tc>
      </w:tr>
      <w:tr>
        <w:tc>
          <w:tcPr>
            <w:tcW w:type="dxa" w:w="1134"/>
          </w:tcPr>
          <w:p>
            <w:r/>
            <w:r>
              <w:rPr>
                <w:b w:val="0"/>
                <w:sz w:val="18"/>
              </w:rPr>
              <w:t>NFR-007</w:t>
            </w:r>
          </w:p>
        </w:tc>
        <w:tc>
          <w:tcPr>
            <w:tcW w:type="dxa" w:w="8220"/>
          </w:tcPr>
          <w:p>
            <w:r/>
            <w:r>
              <w:rPr>
                <w:b w:val="0"/>
                <w:sz w:val="18"/>
              </w:rPr>
              <w:t>UI trực quan (Kanban), đào tạo tối thiểu cho người không kỹ thuật.</w:t>
            </w:r>
          </w:p>
        </w:tc>
      </w:tr>
      <w:tr>
        <w:tc>
          <w:tcPr>
            <w:tcW w:type="dxa" w:w="1134"/>
          </w:tcPr>
          <w:p>
            <w:r/>
            <w:r>
              <w:rPr>
                <w:b w:val="0"/>
                <w:sz w:val="18"/>
              </w:rPr>
              <w:t>NFR-008</w:t>
            </w:r>
          </w:p>
        </w:tc>
        <w:tc>
          <w:tcPr>
            <w:tcW w:type="dxa" w:w="8220"/>
          </w:tcPr>
          <w:p>
            <w:r/>
            <w:r>
              <w:rPr>
                <w:b w:val="0"/>
                <w:sz w:val="18"/>
              </w:rPr>
              <w:t>Mobile-responsive — xem trạng thái/hồ sơ trên điện thoại/máy tính bảng.</w:t>
            </w:r>
          </w:p>
        </w:tc>
      </w:tr>
      <w:tr>
        <w:tc>
          <w:tcPr>
            <w:tcW w:type="dxa" w:w="1134"/>
          </w:tcPr>
          <w:p>
            <w:r/>
            <w:r>
              <w:rPr>
                <w:b w:val="0"/>
                <w:sz w:val="18"/>
              </w:rPr>
              <w:t>NFR-009</w:t>
            </w:r>
          </w:p>
        </w:tc>
        <w:tc>
          <w:tcPr>
            <w:tcW w:type="dxa" w:w="8220"/>
          </w:tcPr>
          <w:p>
            <w:r/>
            <w:r>
              <w:rPr>
                <w:b w:val="0"/>
                <w:sz w:val="18"/>
              </w:rPr>
              <w:t>Thực thi nghiêm RBAC giữa Recruiter và Admin.</w:t>
            </w:r>
          </w:p>
        </w:tc>
      </w:tr>
      <w:tr>
        <w:tc>
          <w:tcPr>
            <w:tcW w:type="dxa" w:w="1134"/>
          </w:tcPr>
          <w:p>
            <w:r/>
            <w:r>
              <w:rPr>
                <w:b w:val="0"/>
                <w:sz w:val="18"/>
              </w:rPr>
              <w:t>NFR-010</w:t>
            </w:r>
          </w:p>
        </w:tc>
        <w:tc>
          <w:tcPr>
            <w:tcW w:type="dxa" w:w="8220"/>
          </w:tcPr>
          <w:p>
            <w:r/>
            <w:r>
              <w:rPr>
                <w:b w:val="0"/>
                <w:sz w:val="18"/>
              </w:rPr>
              <w:t>Sao lưu tự động hàng ngày; khôi phục dữ liệu ≤ 24 giờ khi sự cố.</w:t>
            </w:r>
          </w:p>
        </w:tc>
      </w:tr>
    </w:tbl>
    <w:p/>
    <w:p>
      <w:pPr>
        <w:pStyle w:val="Heading1"/>
      </w:pPr>
      <w:r>
        <w:rPr>
          <w:color w:val="1F4E79"/>
        </w:rPr>
        <w:t>VII. Tiêu chí Nghiệm thu có Trọng số</w:t>
      </w:r>
    </w:p>
    <w:p>
      <w:r>
        <w:rPr>
          <w:b w:val="0"/>
          <w:i w:val="0"/>
        </w:rPr>
        <w:t>Khắc phục feedback 'thiết kế thêm trọng số cho các tiêu chí của hệ thống'. Tổng trọng số = 100%; Điểm có trọng số = Trọng số × Điểm(1–5) / 5.</w:t>
      </w:r>
    </w:p>
    <w:tbl>
      <w:tblPr>
        <w:tblStyle w:val="TableGrid"/>
        <w:tblW w:type="auto" w:w="0"/>
        <w:jc w:val="center"/>
        <w:tblLook w:firstColumn="1" w:firstRow="1" w:lastColumn="0" w:lastRow="0" w:noHBand="0" w:noVBand="1" w:val="04A0"/>
      </w:tblPr>
      <w:tblGrid>
        <w:gridCol w:w="3213"/>
        <w:gridCol w:w="3213"/>
        <w:gridCol w:w="3213"/>
      </w:tblGrid>
      <w:tr>
        <w:tc>
          <w:tcPr>
            <w:tcW w:type="dxa" w:w="4252"/>
            <w:shd w:val="clear" w:fill="1F4E79"/>
          </w:tcPr>
          <w:p>
            <w:r/>
            <w:r>
              <w:rPr>
                <w:b/>
                <w:color w:val="FFFFFF"/>
                <w:sz w:val="18"/>
              </w:rPr>
              <w:t>Nhóm tiêu chí</w:t>
            </w:r>
          </w:p>
        </w:tc>
        <w:tc>
          <w:tcPr>
            <w:tcW w:type="dxa" w:w="1701"/>
            <w:shd w:val="clear" w:fill="1F4E79"/>
          </w:tcPr>
          <w:p>
            <w:r/>
            <w:r>
              <w:rPr>
                <w:b/>
                <w:color w:val="FFFFFF"/>
                <w:sz w:val="18"/>
              </w:rPr>
              <w:t>Trọng số (%)</w:t>
            </w:r>
          </w:p>
        </w:tc>
        <w:tc>
          <w:tcPr>
            <w:tcW w:type="dxa" w:w="3402"/>
            <w:shd w:val="clear" w:fill="1F4E79"/>
          </w:tcPr>
          <w:p>
            <w:r/>
            <w:r>
              <w:rPr>
                <w:b/>
                <w:color w:val="FFFFFF"/>
                <w:sz w:val="18"/>
              </w:rPr>
              <w:t>Căn cứ / Ghi chú</w:t>
            </w:r>
          </w:p>
        </w:tc>
      </w:tr>
      <w:tr>
        <w:tc>
          <w:tcPr>
            <w:tcW w:type="dxa" w:w="4252"/>
          </w:tcPr>
          <w:p>
            <w:r/>
            <w:r>
              <w:rPr>
                <w:b w:val="0"/>
                <w:sz w:val="18"/>
              </w:rPr>
              <w:t>Độ chính xác Parsing CV (5 trường)</w:t>
            </w:r>
          </w:p>
        </w:tc>
        <w:tc>
          <w:tcPr>
            <w:tcW w:type="dxa" w:w="1701"/>
          </w:tcPr>
          <w:p>
            <w:r/>
            <w:r>
              <w:rPr>
                <w:b w:val="0"/>
                <w:sz w:val="18"/>
              </w:rPr>
              <w:t>25</w:t>
            </w:r>
          </w:p>
        </w:tc>
        <w:tc>
          <w:tcPr>
            <w:tcW w:type="dxa" w:w="3402"/>
          </w:tcPr>
          <w:p>
            <w:r/>
            <w:r>
              <w:rPr>
                <w:b w:val="0"/>
                <w:sz w:val="18"/>
              </w:rPr>
              <w:t>Tiêu chí #1 doanh nghiệp; NFR-002 ≥95%</w:t>
            </w:r>
          </w:p>
        </w:tc>
      </w:tr>
      <w:tr>
        <w:tc>
          <w:tcPr>
            <w:tcW w:type="dxa" w:w="4252"/>
          </w:tcPr>
          <w:p>
            <w:r/>
            <w:r>
              <w:rPr>
                <w:b w:val="0"/>
                <w:sz w:val="18"/>
              </w:rPr>
              <w:t>Hiệu quả Lọc/Tìm theo từ khoá</w:t>
            </w:r>
          </w:p>
        </w:tc>
        <w:tc>
          <w:tcPr>
            <w:tcW w:type="dxa" w:w="1701"/>
          </w:tcPr>
          <w:p>
            <w:r/>
            <w:r>
              <w:rPr>
                <w:b w:val="0"/>
                <w:sz w:val="18"/>
              </w:rPr>
              <w:t>20</w:t>
            </w:r>
          </w:p>
        </w:tc>
        <w:tc>
          <w:tcPr>
            <w:tcW w:type="dxa" w:w="3402"/>
          </w:tcPr>
          <w:p>
            <w:r/>
            <w:r>
              <w:rPr>
                <w:b w:val="0"/>
                <w:sz w:val="18"/>
              </w:rPr>
              <w:t>Tiêu chí #2 doanh nghiệp; AC2.x</w:t>
            </w:r>
          </w:p>
        </w:tc>
      </w:tr>
      <w:tr>
        <w:tc>
          <w:tcPr>
            <w:tcW w:type="dxa" w:w="4252"/>
          </w:tcPr>
          <w:p>
            <w:r/>
            <w:r>
              <w:rPr>
                <w:b w:val="0"/>
                <w:sz w:val="18"/>
              </w:rPr>
              <w:t>Quản lý trạng thái &amp; UX (Kanban dễ dùng)</w:t>
            </w:r>
          </w:p>
        </w:tc>
        <w:tc>
          <w:tcPr>
            <w:tcW w:type="dxa" w:w="1701"/>
          </w:tcPr>
          <w:p>
            <w:r/>
            <w:r>
              <w:rPr>
                <w:b w:val="0"/>
                <w:sz w:val="18"/>
              </w:rPr>
              <w:t>15</w:t>
            </w:r>
          </w:p>
        </w:tc>
        <w:tc>
          <w:tcPr>
            <w:tcW w:type="dxa" w:w="3402"/>
          </w:tcPr>
          <w:p>
            <w:r/>
            <w:r>
              <w:rPr>
                <w:b w:val="0"/>
                <w:sz w:val="18"/>
              </w:rPr>
              <w:t>Tiêu chí #3; NFR-007</w:t>
            </w:r>
          </w:p>
        </w:tc>
      </w:tr>
      <w:tr>
        <w:tc>
          <w:tcPr>
            <w:tcW w:type="dxa" w:w="4252"/>
          </w:tcPr>
          <w:p>
            <w:r/>
            <w:r>
              <w:rPr>
                <w:b w:val="0"/>
                <w:sz w:val="18"/>
              </w:rPr>
              <w:t>Chất lượng tài liệu BA (BRD/FRS/SRS rõ, logic)</w:t>
            </w:r>
          </w:p>
        </w:tc>
        <w:tc>
          <w:tcPr>
            <w:tcW w:type="dxa" w:w="1701"/>
          </w:tcPr>
          <w:p>
            <w:r/>
            <w:r>
              <w:rPr>
                <w:b w:val="0"/>
                <w:sz w:val="18"/>
              </w:rPr>
              <w:t>15</w:t>
            </w:r>
          </w:p>
        </w:tc>
        <w:tc>
          <w:tcPr>
            <w:tcW w:type="dxa" w:w="3402"/>
          </w:tcPr>
          <w:p>
            <w:r/>
            <w:r>
              <w:rPr>
                <w:b w:val="0"/>
                <w:sz w:val="18"/>
              </w:rPr>
              <w:t>Tiêu chí #4; gồm As-is/To-be, Use Case</w:t>
            </w:r>
          </w:p>
        </w:tc>
      </w:tr>
      <w:tr>
        <w:tc>
          <w:tcPr>
            <w:tcW w:type="dxa" w:w="4252"/>
          </w:tcPr>
          <w:p>
            <w:r/>
            <w:r>
              <w:rPr>
                <w:b w:val="0"/>
                <w:sz w:val="18"/>
              </w:rPr>
              <w:t>Bảo mật &amp; Tuân thủ (RBAC, AES-256, luật BVDLCN)</w:t>
            </w:r>
          </w:p>
        </w:tc>
        <w:tc>
          <w:tcPr>
            <w:tcW w:type="dxa" w:w="1701"/>
          </w:tcPr>
          <w:p>
            <w:r/>
            <w:r>
              <w:rPr>
                <w:b w:val="0"/>
                <w:sz w:val="18"/>
              </w:rPr>
              <w:t>15</w:t>
            </w:r>
          </w:p>
        </w:tc>
        <w:tc>
          <w:tcPr>
            <w:tcW w:type="dxa" w:w="3402"/>
          </w:tcPr>
          <w:p>
            <w:r/>
            <w:r>
              <w:rPr>
                <w:b w:val="0"/>
                <w:sz w:val="18"/>
              </w:rPr>
              <w:t>NFR-003/004/009; cập nhật luật 2026</w:t>
            </w:r>
          </w:p>
        </w:tc>
      </w:tr>
      <w:tr>
        <w:tc>
          <w:tcPr>
            <w:tcW w:type="dxa" w:w="4252"/>
          </w:tcPr>
          <w:p>
            <w:r/>
            <w:r>
              <w:rPr>
                <w:b w:val="0"/>
                <w:sz w:val="18"/>
              </w:rPr>
              <w:t>Hiệu năng &amp; Độ khả dụng (&lt;3s, uptime 99.9%)</w:t>
            </w:r>
          </w:p>
        </w:tc>
        <w:tc>
          <w:tcPr>
            <w:tcW w:type="dxa" w:w="1701"/>
          </w:tcPr>
          <w:p>
            <w:r/>
            <w:r>
              <w:rPr>
                <w:b w:val="0"/>
                <w:sz w:val="18"/>
              </w:rPr>
              <w:t>10</w:t>
            </w:r>
          </w:p>
        </w:tc>
        <w:tc>
          <w:tcPr>
            <w:tcW w:type="dxa" w:w="3402"/>
          </w:tcPr>
          <w:p>
            <w:r/>
            <w:r>
              <w:rPr>
                <w:b w:val="0"/>
                <w:sz w:val="18"/>
              </w:rPr>
              <w:t>NFR-001, NFR-005</w:t>
            </w:r>
          </w:p>
        </w:tc>
      </w:tr>
    </w:tbl>
    <w:p/>
    <w:p>
      <w:r>
        <w:rPr>
          <w:b w:val="0"/>
          <w:i/>
        </w:rPr>
        <w:t>Đề xuất nâng cấp: mô hình chấm điểm ỨNG VIÊN có trọng số (Skills 40% / Kinh nghiệm 25% / Vị trí 20% / Độ mới 10% / Đầy đủ thông tin 5%) — thay lọc nhị phân bằng xếp hạng. Chi tiết: Weighted_Criteria_GenG.xlsx.</w:t>
      </w:r>
    </w:p>
    <w:p>
      <w:pPr>
        <w:pStyle w:val="Heading1"/>
      </w:pPr>
      <w:r>
        <w:rPr>
          <w:color w:val="1F4E79"/>
        </w:rPr>
        <w:t>VIII. Kịch bản Kiểm thử (Test Cases)</w:t>
      </w:r>
    </w:p>
    <w:p>
      <w:r>
        <w:rPr>
          <w:b w:val="0"/>
          <w:i w:val="0"/>
        </w:rPr>
        <w:t>Khắc phục feedback 'chưa có test case'. Bộ 30 test case phủ 8 chức năng + bảo mật/RBAC + hiệu năng + sao lưu (happy/alternate/negative). Bảng dưới rút gọn; bước &amp; test data đầy đủ ở Test_Cases_GenG_ATS.xlsx.</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191"/>
            <w:shd w:val="clear" w:fill="1F4E79"/>
          </w:tcPr>
          <w:p>
            <w:r/>
            <w:r>
              <w:rPr>
                <w:b/>
                <w:color w:val="FFFFFF"/>
                <w:sz w:val="16"/>
              </w:rPr>
              <w:t>TC_ID</w:t>
            </w:r>
          </w:p>
        </w:tc>
        <w:tc>
          <w:tcPr>
            <w:tcW w:type="dxa" w:w="1361"/>
            <w:shd w:val="clear" w:fill="1F4E79"/>
          </w:tcPr>
          <w:p>
            <w:r/>
            <w:r>
              <w:rPr>
                <w:b/>
                <w:color w:val="FFFFFF"/>
                <w:sz w:val="16"/>
              </w:rPr>
              <w:t>Chức năng</w:t>
            </w:r>
          </w:p>
        </w:tc>
        <w:tc>
          <w:tcPr>
            <w:tcW w:type="dxa" w:w="1928"/>
            <w:shd w:val="clear" w:fill="1F4E79"/>
          </w:tcPr>
          <w:p>
            <w:r/>
            <w:r>
              <w:rPr>
                <w:b/>
                <w:color w:val="FFFFFF"/>
                <w:sz w:val="16"/>
              </w:rPr>
              <w:t>Tiêu đề</w:t>
            </w:r>
          </w:p>
        </w:tc>
        <w:tc>
          <w:tcPr>
            <w:tcW w:type="dxa" w:w="2835"/>
            <w:shd w:val="clear" w:fill="1F4E79"/>
          </w:tcPr>
          <w:p>
            <w:r/>
            <w:r>
              <w:rPr>
                <w:b/>
                <w:color w:val="FFFFFF"/>
                <w:sz w:val="16"/>
              </w:rPr>
              <w:t>Expected Result</w:t>
            </w:r>
          </w:p>
        </w:tc>
        <w:tc>
          <w:tcPr>
            <w:tcW w:type="dxa" w:w="907"/>
            <w:shd w:val="clear" w:fill="1F4E79"/>
          </w:tcPr>
          <w:p>
            <w:r/>
            <w:r>
              <w:rPr>
                <w:b/>
                <w:color w:val="FFFFFF"/>
                <w:sz w:val="16"/>
              </w:rPr>
              <w:t>Ưu tiên</w:t>
            </w:r>
          </w:p>
        </w:tc>
        <w:tc>
          <w:tcPr>
            <w:tcW w:type="dxa" w:w="1134"/>
            <w:shd w:val="clear" w:fill="1F4E79"/>
          </w:tcPr>
          <w:p>
            <w:r/>
            <w:r>
              <w:rPr>
                <w:b/>
                <w:color w:val="FFFFFF"/>
                <w:sz w:val="16"/>
              </w:rPr>
              <w:t>AC/Lỗi</w:t>
            </w:r>
          </w:p>
        </w:tc>
      </w:tr>
      <w:tr>
        <w:tc>
          <w:tcPr>
            <w:tcW w:type="dxa" w:w="1191"/>
          </w:tcPr>
          <w:p>
            <w:r/>
            <w:r>
              <w:rPr>
                <w:b w:val="0"/>
                <w:sz w:val="16"/>
              </w:rPr>
              <w:t>TC-UP-001</w:t>
            </w:r>
          </w:p>
        </w:tc>
        <w:tc>
          <w:tcPr>
            <w:tcW w:type="dxa" w:w="1361"/>
          </w:tcPr>
          <w:p>
            <w:r/>
            <w:r>
              <w:rPr>
                <w:b w:val="0"/>
                <w:sz w:val="16"/>
              </w:rPr>
              <w:t>Tải lên CV</w:t>
            </w:r>
          </w:p>
        </w:tc>
        <w:tc>
          <w:tcPr>
            <w:tcW w:type="dxa" w:w="1928"/>
          </w:tcPr>
          <w:p>
            <w:r/>
            <w:r>
              <w:rPr>
                <w:b w:val="0"/>
                <w:sz w:val="16"/>
              </w:rPr>
              <w:t>Tải lên CV hợp lệ (.pdf)</w:t>
            </w:r>
          </w:p>
        </w:tc>
        <w:tc>
          <w:tcPr>
            <w:tcW w:type="dxa" w:w="2835"/>
          </w:tcPr>
          <w:p>
            <w:r/>
            <w:r>
              <w:rPr>
                <w:b w:val="0"/>
                <w:sz w:val="16"/>
              </w:rPr>
              <w:t>File vào hàng đợi xử lý &lt;1s; báo 'Tải lên thành công'; ghi log upload</w:t>
            </w:r>
          </w:p>
        </w:tc>
        <w:tc>
          <w:tcPr>
            <w:tcW w:type="dxa" w:w="907"/>
          </w:tcPr>
          <w:p>
            <w:r/>
            <w:r>
              <w:rPr>
                <w:b w:val="0"/>
                <w:sz w:val="16"/>
              </w:rPr>
              <w:t>Cao</w:t>
            </w:r>
          </w:p>
        </w:tc>
        <w:tc>
          <w:tcPr>
            <w:tcW w:type="dxa" w:w="1134"/>
          </w:tcPr>
          <w:p>
            <w:r/>
            <w:r>
              <w:rPr>
                <w:b w:val="0"/>
                <w:sz w:val="16"/>
              </w:rPr>
              <w:t>AC1.2</w:t>
            </w:r>
          </w:p>
        </w:tc>
      </w:tr>
      <w:tr>
        <w:tc>
          <w:tcPr>
            <w:tcW w:type="dxa" w:w="1191"/>
          </w:tcPr>
          <w:p>
            <w:r/>
            <w:r>
              <w:rPr>
                <w:b w:val="0"/>
                <w:sz w:val="16"/>
              </w:rPr>
              <w:t>TC-UP-002</w:t>
            </w:r>
          </w:p>
        </w:tc>
        <w:tc>
          <w:tcPr>
            <w:tcW w:type="dxa" w:w="1361"/>
          </w:tcPr>
          <w:p>
            <w:r/>
            <w:r>
              <w:rPr>
                <w:b w:val="0"/>
                <w:sz w:val="16"/>
              </w:rPr>
              <w:t>Tải lên CV</w:t>
            </w:r>
          </w:p>
        </w:tc>
        <w:tc>
          <w:tcPr>
            <w:tcW w:type="dxa" w:w="1928"/>
          </w:tcPr>
          <w:p>
            <w:r/>
            <w:r>
              <w:rPr>
                <w:b w:val="0"/>
                <w:sz w:val="16"/>
              </w:rPr>
              <w:t>Tải lên CV hợp lệ (.doc/.docx)</w:t>
            </w:r>
          </w:p>
        </w:tc>
        <w:tc>
          <w:tcPr>
            <w:tcW w:type="dxa" w:w="2835"/>
          </w:tcPr>
          <w:p>
            <w:r/>
            <w:r>
              <w:rPr>
                <w:b w:val="0"/>
                <w:sz w:val="16"/>
              </w:rPr>
              <w:t>Chấp nhận, đẩy vào queue</w:t>
            </w:r>
          </w:p>
        </w:tc>
        <w:tc>
          <w:tcPr>
            <w:tcW w:type="dxa" w:w="907"/>
          </w:tcPr>
          <w:p>
            <w:r/>
            <w:r>
              <w:rPr>
                <w:b w:val="0"/>
                <w:sz w:val="16"/>
              </w:rPr>
              <w:t>Cao</w:t>
            </w:r>
          </w:p>
        </w:tc>
        <w:tc>
          <w:tcPr>
            <w:tcW w:type="dxa" w:w="1134"/>
          </w:tcPr>
          <w:p>
            <w:r/>
            <w:r>
              <w:rPr>
                <w:b w:val="0"/>
                <w:sz w:val="16"/>
              </w:rPr>
              <w:t>AC1.1</w:t>
            </w:r>
          </w:p>
        </w:tc>
      </w:tr>
      <w:tr>
        <w:tc>
          <w:tcPr>
            <w:tcW w:type="dxa" w:w="1191"/>
          </w:tcPr>
          <w:p>
            <w:r/>
            <w:r>
              <w:rPr>
                <w:b w:val="0"/>
                <w:sz w:val="16"/>
              </w:rPr>
              <w:t>TC-UP-003</w:t>
            </w:r>
          </w:p>
        </w:tc>
        <w:tc>
          <w:tcPr>
            <w:tcW w:type="dxa" w:w="1361"/>
          </w:tcPr>
          <w:p>
            <w:r/>
            <w:r>
              <w:rPr>
                <w:b w:val="0"/>
                <w:sz w:val="16"/>
              </w:rPr>
              <w:t>Tải lên CV</w:t>
            </w:r>
          </w:p>
        </w:tc>
        <w:tc>
          <w:tcPr>
            <w:tcW w:type="dxa" w:w="1928"/>
          </w:tcPr>
          <w:p>
            <w:r/>
            <w:r>
              <w:rPr>
                <w:b w:val="0"/>
                <w:sz w:val="16"/>
              </w:rPr>
              <w:t>Từ chối định dạng không hỗ trợ</w:t>
            </w:r>
          </w:p>
        </w:tc>
        <w:tc>
          <w:tcPr>
            <w:tcW w:type="dxa" w:w="2835"/>
          </w:tcPr>
          <w:p>
            <w:r/>
            <w:r>
              <w:rPr>
                <w:b w:val="0"/>
                <w:sz w:val="16"/>
              </w:rPr>
              <w:t>Từ chối + báo 'Định dạng không được hỗ trợ'</w:t>
            </w:r>
          </w:p>
        </w:tc>
        <w:tc>
          <w:tcPr>
            <w:tcW w:type="dxa" w:w="907"/>
          </w:tcPr>
          <w:p>
            <w:r/>
            <w:r>
              <w:rPr>
                <w:b w:val="0"/>
                <w:sz w:val="16"/>
              </w:rPr>
              <w:t>Cao</w:t>
            </w:r>
          </w:p>
        </w:tc>
        <w:tc>
          <w:tcPr>
            <w:tcW w:type="dxa" w:w="1134"/>
          </w:tcPr>
          <w:p>
            <w:r/>
            <w:r>
              <w:rPr>
                <w:b w:val="0"/>
                <w:sz w:val="16"/>
              </w:rPr>
              <w:t>AC1.1 / ER03</w:t>
            </w:r>
          </w:p>
        </w:tc>
      </w:tr>
      <w:tr>
        <w:tc>
          <w:tcPr>
            <w:tcW w:type="dxa" w:w="1191"/>
          </w:tcPr>
          <w:p>
            <w:r/>
            <w:r>
              <w:rPr>
                <w:b w:val="0"/>
                <w:sz w:val="16"/>
              </w:rPr>
              <w:t>TC-UP-004</w:t>
            </w:r>
          </w:p>
        </w:tc>
        <w:tc>
          <w:tcPr>
            <w:tcW w:type="dxa" w:w="1361"/>
          </w:tcPr>
          <w:p>
            <w:r/>
            <w:r>
              <w:rPr>
                <w:b w:val="0"/>
                <w:sz w:val="16"/>
              </w:rPr>
              <w:t>Tải lên CV</w:t>
            </w:r>
          </w:p>
        </w:tc>
        <w:tc>
          <w:tcPr>
            <w:tcW w:type="dxa" w:w="1928"/>
          </w:tcPr>
          <w:p>
            <w:r/>
            <w:r>
              <w:rPr>
                <w:b w:val="0"/>
                <w:sz w:val="16"/>
              </w:rPr>
              <w:t>Từ chối file quá dung lượng</w:t>
            </w:r>
          </w:p>
        </w:tc>
        <w:tc>
          <w:tcPr>
            <w:tcW w:type="dxa" w:w="2835"/>
          </w:tcPr>
          <w:p>
            <w:r/>
            <w:r>
              <w:rPr>
                <w:b w:val="0"/>
                <w:sz w:val="16"/>
              </w:rPr>
              <w:t>Báo 'Dung lượng tệp vượt mức cho phép'</w:t>
            </w:r>
          </w:p>
        </w:tc>
        <w:tc>
          <w:tcPr>
            <w:tcW w:type="dxa" w:w="907"/>
          </w:tcPr>
          <w:p>
            <w:r/>
            <w:r>
              <w:rPr>
                <w:b w:val="0"/>
                <w:sz w:val="16"/>
              </w:rPr>
              <w:t>Cao</w:t>
            </w:r>
          </w:p>
        </w:tc>
        <w:tc>
          <w:tcPr>
            <w:tcW w:type="dxa" w:w="1134"/>
          </w:tcPr>
          <w:p>
            <w:r/>
            <w:r>
              <w:rPr>
                <w:b w:val="0"/>
                <w:sz w:val="16"/>
              </w:rPr>
              <w:t>ER05</w:t>
            </w:r>
          </w:p>
        </w:tc>
      </w:tr>
      <w:tr>
        <w:tc>
          <w:tcPr>
            <w:tcW w:type="dxa" w:w="1191"/>
          </w:tcPr>
          <w:p>
            <w:r/>
            <w:r>
              <w:rPr>
                <w:b w:val="0"/>
                <w:sz w:val="16"/>
              </w:rPr>
              <w:t>TC-UP-005</w:t>
            </w:r>
          </w:p>
        </w:tc>
        <w:tc>
          <w:tcPr>
            <w:tcW w:type="dxa" w:w="1361"/>
          </w:tcPr>
          <w:p>
            <w:r/>
            <w:r>
              <w:rPr>
                <w:b w:val="0"/>
                <w:sz w:val="16"/>
              </w:rPr>
              <w:t>Tải lên CV</w:t>
            </w:r>
          </w:p>
        </w:tc>
        <w:tc>
          <w:tcPr>
            <w:tcW w:type="dxa" w:w="1928"/>
          </w:tcPr>
          <w:p>
            <w:r/>
            <w:r>
              <w:rPr>
                <w:b w:val="0"/>
                <w:sz w:val="16"/>
              </w:rPr>
              <w:t>Tải lên hàng loạt (bulk)</w:t>
            </w:r>
          </w:p>
        </w:tc>
        <w:tc>
          <w:tcPr>
            <w:tcW w:type="dxa" w:w="2835"/>
          </w:tcPr>
          <w:p>
            <w:r/>
            <w:r>
              <w:rPr>
                <w:b w:val="0"/>
                <w:sz w:val="16"/>
              </w:rPr>
              <w:t>[[CHỐT YÊU CẦU]] Nếu hỗ trợ: tất cả vào queue; nếu không: chỉ nhận 1</w:t>
            </w:r>
          </w:p>
        </w:tc>
        <w:tc>
          <w:tcPr>
            <w:tcW w:type="dxa" w:w="907"/>
          </w:tcPr>
          <w:p>
            <w:r/>
            <w:r>
              <w:rPr>
                <w:b w:val="0"/>
                <w:sz w:val="16"/>
              </w:rPr>
              <w:t>Trung bình</w:t>
            </w:r>
          </w:p>
        </w:tc>
        <w:tc>
          <w:tcPr>
            <w:tcW w:type="dxa" w:w="1134"/>
          </w:tcPr>
          <w:p>
            <w:r/>
            <w:r>
              <w:rPr>
                <w:b w:val="0"/>
                <w:sz w:val="16"/>
              </w:rPr>
            </w:r>
          </w:p>
        </w:tc>
      </w:tr>
      <w:tr>
        <w:tc>
          <w:tcPr>
            <w:tcW w:type="dxa" w:w="1191"/>
          </w:tcPr>
          <w:p>
            <w:r/>
            <w:r>
              <w:rPr>
                <w:b w:val="0"/>
                <w:sz w:val="16"/>
              </w:rPr>
              <w:t>TC-PAR-001</w:t>
            </w:r>
          </w:p>
        </w:tc>
        <w:tc>
          <w:tcPr>
            <w:tcW w:type="dxa" w:w="1361"/>
          </w:tcPr>
          <w:p>
            <w:r/>
            <w:r>
              <w:rPr>
                <w:b w:val="0"/>
                <w:sz w:val="16"/>
              </w:rPr>
              <w:t>Parsing CV</w:t>
            </w:r>
          </w:p>
        </w:tc>
        <w:tc>
          <w:tcPr>
            <w:tcW w:type="dxa" w:w="1928"/>
          </w:tcPr>
          <w:p>
            <w:r/>
            <w:r>
              <w:rPr>
                <w:b w:val="0"/>
                <w:sz w:val="16"/>
              </w:rPr>
              <w:t>Bóc tách đủ 5 trường cốt lõi</w:t>
            </w:r>
          </w:p>
        </w:tc>
        <w:tc>
          <w:tcPr>
            <w:tcW w:type="dxa" w:w="2835"/>
          </w:tcPr>
          <w:p>
            <w:r/>
            <w:r>
              <w:rPr>
                <w:b w:val="0"/>
                <w:sz w:val="16"/>
              </w:rPr>
              <w:t>Trích đúng 5 trường: Họ tên, Email, Vị trí, Số năm KN, Kỹ năng; độ chính xác ≥95%</w:t>
            </w:r>
          </w:p>
        </w:tc>
        <w:tc>
          <w:tcPr>
            <w:tcW w:type="dxa" w:w="907"/>
          </w:tcPr>
          <w:p>
            <w:r/>
            <w:r>
              <w:rPr>
                <w:b w:val="0"/>
                <w:sz w:val="16"/>
              </w:rPr>
              <w:t>Cao</w:t>
            </w:r>
          </w:p>
        </w:tc>
        <w:tc>
          <w:tcPr>
            <w:tcW w:type="dxa" w:w="1134"/>
          </w:tcPr>
          <w:p>
            <w:r/>
            <w:r>
              <w:rPr>
                <w:b w:val="0"/>
                <w:sz w:val="16"/>
              </w:rPr>
              <w:t>AC1.3, NFR-002</w:t>
            </w:r>
          </w:p>
        </w:tc>
      </w:tr>
      <w:tr>
        <w:tc>
          <w:tcPr>
            <w:tcW w:type="dxa" w:w="1191"/>
          </w:tcPr>
          <w:p>
            <w:r/>
            <w:r>
              <w:rPr>
                <w:b w:val="0"/>
                <w:sz w:val="16"/>
              </w:rPr>
              <w:t>TC-PAR-002</w:t>
            </w:r>
          </w:p>
        </w:tc>
        <w:tc>
          <w:tcPr>
            <w:tcW w:type="dxa" w:w="1361"/>
          </w:tcPr>
          <w:p>
            <w:r/>
            <w:r>
              <w:rPr>
                <w:b w:val="0"/>
                <w:sz w:val="16"/>
              </w:rPr>
              <w:t>Parsing CV</w:t>
            </w:r>
          </w:p>
        </w:tc>
        <w:tc>
          <w:tcPr>
            <w:tcW w:type="dxa" w:w="1928"/>
          </w:tcPr>
          <w:p>
            <w:r/>
            <w:r>
              <w:rPr>
                <w:b w:val="0"/>
                <w:sz w:val="16"/>
              </w:rPr>
              <w:t>Gán trạng thái mặc định 'New'</w:t>
            </w:r>
          </w:p>
        </w:tc>
        <w:tc>
          <w:tcPr>
            <w:tcW w:type="dxa" w:w="2835"/>
          </w:tcPr>
          <w:p>
            <w:r/>
            <w:r>
              <w:rPr>
                <w:b w:val="0"/>
                <w:sz w:val="16"/>
              </w:rPr>
              <w:t>Ứng viên xuất hiện ở cột 'New' trên Dashboard</w:t>
            </w:r>
          </w:p>
        </w:tc>
        <w:tc>
          <w:tcPr>
            <w:tcW w:type="dxa" w:w="907"/>
          </w:tcPr>
          <w:p>
            <w:r/>
            <w:r>
              <w:rPr>
                <w:b w:val="0"/>
                <w:sz w:val="16"/>
              </w:rPr>
              <w:t>Cao</w:t>
            </w:r>
          </w:p>
        </w:tc>
        <w:tc>
          <w:tcPr>
            <w:tcW w:type="dxa" w:w="1134"/>
          </w:tcPr>
          <w:p>
            <w:r/>
            <w:r>
              <w:rPr>
                <w:b w:val="0"/>
                <w:sz w:val="16"/>
              </w:rPr>
              <w:t>AC1.4</w:t>
            </w:r>
          </w:p>
        </w:tc>
      </w:tr>
      <w:tr>
        <w:tc>
          <w:tcPr>
            <w:tcW w:type="dxa" w:w="1191"/>
          </w:tcPr>
          <w:p>
            <w:r/>
            <w:r>
              <w:rPr>
                <w:b w:val="0"/>
                <w:sz w:val="16"/>
              </w:rPr>
              <w:t>TC-PAR-003</w:t>
            </w:r>
          </w:p>
        </w:tc>
        <w:tc>
          <w:tcPr>
            <w:tcW w:type="dxa" w:w="1361"/>
          </w:tcPr>
          <w:p>
            <w:r/>
            <w:r>
              <w:rPr>
                <w:b w:val="0"/>
                <w:sz w:val="16"/>
              </w:rPr>
              <w:t>Parsing CV</w:t>
            </w:r>
          </w:p>
        </w:tc>
        <w:tc>
          <w:tcPr>
            <w:tcW w:type="dxa" w:w="1928"/>
          </w:tcPr>
          <w:p>
            <w:r/>
            <w:r>
              <w:rPr>
                <w:b w:val="0"/>
                <w:sz w:val="16"/>
              </w:rPr>
              <w:t>Thiếu trường bắt buộc → highlight</w:t>
            </w:r>
          </w:p>
        </w:tc>
        <w:tc>
          <w:tcPr>
            <w:tcW w:type="dxa" w:w="2835"/>
          </w:tcPr>
          <w:p>
            <w:r/>
            <w:r>
              <w:rPr>
                <w:b w:val="0"/>
                <w:sz w:val="16"/>
              </w:rPr>
              <w:t>Trường Email để trống + highlight cảnh báo; cho nhập tay</w:t>
            </w:r>
          </w:p>
        </w:tc>
        <w:tc>
          <w:tcPr>
            <w:tcW w:type="dxa" w:w="907"/>
          </w:tcPr>
          <w:p>
            <w:r/>
            <w:r>
              <w:rPr>
                <w:b w:val="0"/>
                <w:sz w:val="16"/>
              </w:rPr>
              <w:t>Cao</w:t>
            </w:r>
          </w:p>
        </w:tc>
        <w:tc>
          <w:tcPr>
            <w:tcW w:type="dxa" w:w="1134"/>
          </w:tcPr>
          <w:p>
            <w:r/>
            <w:r>
              <w:rPr>
                <w:b w:val="0"/>
                <w:sz w:val="16"/>
              </w:rPr>
            </w:r>
          </w:p>
        </w:tc>
      </w:tr>
      <w:tr>
        <w:tc>
          <w:tcPr>
            <w:tcW w:type="dxa" w:w="1191"/>
          </w:tcPr>
          <w:p>
            <w:r/>
            <w:r>
              <w:rPr>
                <w:b w:val="0"/>
                <w:sz w:val="16"/>
              </w:rPr>
              <w:t>TC-PAR-004</w:t>
            </w:r>
          </w:p>
        </w:tc>
        <w:tc>
          <w:tcPr>
            <w:tcW w:type="dxa" w:w="1361"/>
          </w:tcPr>
          <w:p>
            <w:r/>
            <w:r>
              <w:rPr>
                <w:b w:val="0"/>
                <w:sz w:val="16"/>
              </w:rPr>
              <w:t>Parsing CV</w:t>
            </w:r>
          </w:p>
        </w:tc>
        <w:tc>
          <w:tcPr>
            <w:tcW w:type="dxa" w:w="1928"/>
          </w:tcPr>
          <w:p>
            <w:r/>
            <w:r>
              <w:rPr>
                <w:b w:val="0"/>
                <w:sz w:val="16"/>
              </w:rPr>
              <w:t>OCR cho file ảnh scan</w:t>
            </w:r>
          </w:p>
        </w:tc>
        <w:tc>
          <w:tcPr>
            <w:tcW w:type="dxa" w:w="2835"/>
          </w:tcPr>
          <w:p>
            <w:r/>
            <w:r>
              <w:rPr>
                <w:b w:val="0"/>
                <w:sz w:val="16"/>
              </w:rPr>
              <w:t>OCR đọc văn bản, parse 5 trường; nếu lỗi → ER04</w:t>
            </w:r>
          </w:p>
        </w:tc>
        <w:tc>
          <w:tcPr>
            <w:tcW w:type="dxa" w:w="907"/>
          </w:tcPr>
          <w:p>
            <w:r/>
            <w:r>
              <w:rPr>
                <w:b w:val="0"/>
                <w:sz w:val="16"/>
              </w:rPr>
              <w:t>Cao</w:t>
            </w:r>
          </w:p>
        </w:tc>
        <w:tc>
          <w:tcPr>
            <w:tcW w:type="dxa" w:w="1134"/>
          </w:tcPr>
          <w:p>
            <w:r/>
            <w:r>
              <w:rPr>
                <w:b w:val="0"/>
                <w:sz w:val="16"/>
              </w:rPr>
              <w:t>NFR-002 / ER04</w:t>
            </w:r>
          </w:p>
        </w:tc>
      </w:tr>
      <w:tr>
        <w:tc>
          <w:tcPr>
            <w:tcW w:type="dxa" w:w="1191"/>
          </w:tcPr>
          <w:p>
            <w:r/>
            <w:r>
              <w:rPr>
                <w:b w:val="0"/>
                <w:sz w:val="16"/>
              </w:rPr>
              <w:t>TC-PAR-005</w:t>
            </w:r>
          </w:p>
        </w:tc>
        <w:tc>
          <w:tcPr>
            <w:tcW w:type="dxa" w:w="1361"/>
          </w:tcPr>
          <w:p>
            <w:r/>
            <w:r>
              <w:rPr>
                <w:b w:val="0"/>
                <w:sz w:val="16"/>
              </w:rPr>
              <w:t>Parsing CV</w:t>
            </w:r>
          </w:p>
        </w:tc>
        <w:tc>
          <w:tcPr>
            <w:tcW w:type="dxa" w:w="1928"/>
          </w:tcPr>
          <w:p>
            <w:r/>
            <w:r>
              <w:rPr>
                <w:b w:val="0"/>
                <w:sz w:val="16"/>
              </w:rPr>
              <w:t>Phát hiện email trùng (duplicate)</w:t>
            </w:r>
          </w:p>
        </w:tc>
        <w:tc>
          <w:tcPr>
            <w:tcW w:type="dxa" w:w="2835"/>
          </w:tcPr>
          <w:p>
            <w:r/>
            <w:r>
              <w:rPr>
                <w:b w:val="0"/>
                <w:sz w:val="16"/>
              </w:rPr>
              <w:t>[[CHỐT]] Cảnh báo trùng (merge hay tạo mới?)</w:t>
            </w:r>
          </w:p>
        </w:tc>
        <w:tc>
          <w:tcPr>
            <w:tcW w:type="dxa" w:w="907"/>
          </w:tcPr>
          <w:p>
            <w:r/>
            <w:r>
              <w:rPr>
                <w:b w:val="0"/>
                <w:sz w:val="16"/>
              </w:rPr>
              <w:t>Trung bình</w:t>
            </w:r>
          </w:p>
        </w:tc>
        <w:tc>
          <w:tcPr>
            <w:tcW w:type="dxa" w:w="1134"/>
          </w:tcPr>
          <w:p>
            <w:r/>
            <w:r>
              <w:rPr>
                <w:b w:val="0"/>
                <w:sz w:val="16"/>
              </w:rPr>
              <w:t>ER07</w:t>
            </w:r>
          </w:p>
        </w:tc>
      </w:tr>
      <w:tr>
        <w:tc>
          <w:tcPr>
            <w:tcW w:type="dxa" w:w="1191"/>
          </w:tcPr>
          <w:p>
            <w:r/>
            <w:r>
              <w:rPr>
                <w:b w:val="0"/>
                <w:sz w:val="16"/>
              </w:rPr>
              <w:t>TC-PAR-006</w:t>
            </w:r>
          </w:p>
        </w:tc>
        <w:tc>
          <w:tcPr>
            <w:tcW w:type="dxa" w:w="1361"/>
          </w:tcPr>
          <w:p>
            <w:r/>
            <w:r>
              <w:rPr>
                <w:b w:val="0"/>
                <w:sz w:val="16"/>
              </w:rPr>
              <w:t>Parsing CV</w:t>
            </w:r>
          </w:p>
        </w:tc>
        <w:tc>
          <w:tcPr>
            <w:tcW w:type="dxa" w:w="1928"/>
          </w:tcPr>
          <w:p>
            <w:r/>
            <w:r>
              <w:rPr>
                <w:b w:val="0"/>
                <w:sz w:val="16"/>
              </w:rPr>
              <w:t>Lỗi mã hoá dữ liệu khi lưu</w:t>
            </w:r>
          </w:p>
        </w:tc>
        <w:tc>
          <w:tcPr>
            <w:tcW w:type="dxa" w:w="2835"/>
          </w:tcPr>
          <w:p>
            <w:r/>
            <w:r>
              <w:rPr>
                <w:b w:val="0"/>
                <w:sz w:val="16"/>
              </w:rPr>
              <w:t>Báo lỗi, không lưu dữ liệu thô chưa mã hoá</w:t>
            </w:r>
          </w:p>
        </w:tc>
        <w:tc>
          <w:tcPr>
            <w:tcW w:type="dxa" w:w="907"/>
          </w:tcPr>
          <w:p>
            <w:r/>
            <w:r>
              <w:rPr>
                <w:b w:val="0"/>
                <w:sz w:val="16"/>
              </w:rPr>
              <w:t>Cao</w:t>
            </w:r>
          </w:p>
        </w:tc>
        <w:tc>
          <w:tcPr>
            <w:tcW w:type="dxa" w:w="1134"/>
          </w:tcPr>
          <w:p>
            <w:r/>
            <w:r>
              <w:rPr>
                <w:b w:val="0"/>
                <w:sz w:val="16"/>
              </w:rPr>
              <w:t>NFR-003 / ER08</w:t>
            </w:r>
          </w:p>
        </w:tc>
      </w:tr>
      <w:tr>
        <w:tc>
          <w:tcPr>
            <w:tcW w:type="dxa" w:w="1191"/>
          </w:tcPr>
          <w:p>
            <w:r/>
            <w:r>
              <w:rPr>
                <w:b w:val="0"/>
                <w:sz w:val="16"/>
              </w:rPr>
              <w:t>TC-KEY-001</w:t>
            </w:r>
          </w:p>
        </w:tc>
        <w:tc>
          <w:tcPr>
            <w:tcW w:type="dxa" w:w="1361"/>
          </w:tcPr>
          <w:p>
            <w:r/>
            <w:r>
              <w:rPr>
                <w:b w:val="0"/>
                <w:sz w:val="16"/>
              </w:rPr>
              <w:t>Lọc từ khoá</w:t>
            </w:r>
          </w:p>
        </w:tc>
        <w:tc>
          <w:tcPr>
            <w:tcW w:type="dxa" w:w="1928"/>
          </w:tcPr>
          <w:p>
            <w:r/>
            <w:r>
              <w:rPr>
                <w:b w:val="0"/>
                <w:sz w:val="16"/>
              </w:rPr>
              <w:t>Lọc theo kỹ năng khớp</w:t>
            </w:r>
          </w:p>
        </w:tc>
        <w:tc>
          <w:tcPr>
            <w:tcW w:type="dxa" w:w="2835"/>
          </w:tcPr>
          <w:p>
            <w:r/>
            <w:r>
              <w:rPr>
                <w:b w:val="0"/>
                <w:sz w:val="16"/>
              </w:rPr>
              <w:t>Trả danh sách ứng viên có 'Java' trong Kỹ năng, &lt;3s</w:t>
            </w:r>
          </w:p>
        </w:tc>
        <w:tc>
          <w:tcPr>
            <w:tcW w:type="dxa" w:w="907"/>
          </w:tcPr>
          <w:p>
            <w:r/>
            <w:r>
              <w:rPr>
                <w:b w:val="0"/>
                <w:sz w:val="16"/>
              </w:rPr>
              <w:t>Cao</w:t>
            </w:r>
          </w:p>
        </w:tc>
        <w:tc>
          <w:tcPr>
            <w:tcW w:type="dxa" w:w="1134"/>
          </w:tcPr>
          <w:p>
            <w:r/>
            <w:r>
              <w:rPr>
                <w:b w:val="0"/>
                <w:sz w:val="16"/>
              </w:rPr>
              <w:t>AC2.1, AC2.2</w:t>
            </w:r>
          </w:p>
        </w:tc>
      </w:tr>
      <w:tr>
        <w:tc>
          <w:tcPr>
            <w:tcW w:type="dxa" w:w="1191"/>
          </w:tcPr>
          <w:p>
            <w:r/>
            <w:r>
              <w:rPr>
                <w:b w:val="0"/>
                <w:sz w:val="16"/>
              </w:rPr>
              <w:t>TC-KEY-002</w:t>
            </w:r>
          </w:p>
        </w:tc>
        <w:tc>
          <w:tcPr>
            <w:tcW w:type="dxa" w:w="1361"/>
          </w:tcPr>
          <w:p>
            <w:r/>
            <w:r>
              <w:rPr>
                <w:b w:val="0"/>
                <w:sz w:val="16"/>
              </w:rPr>
              <w:t>Lọc từ khoá</w:t>
            </w:r>
          </w:p>
        </w:tc>
        <w:tc>
          <w:tcPr>
            <w:tcW w:type="dxa" w:w="1928"/>
          </w:tcPr>
          <w:p>
            <w:r/>
            <w:r>
              <w:rPr>
                <w:b w:val="0"/>
                <w:sz w:val="16"/>
              </w:rPr>
              <w:t>Không phân biệt hoa/thường</w:t>
            </w:r>
          </w:p>
        </w:tc>
        <w:tc>
          <w:tcPr>
            <w:tcW w:type="dxa" w:w="2835"/>
          </w:tcPr>
          <w:p>
            <w:r/>
            <w:r>
              <w:rPr>
                <w:b w:val="0"/>
                <w:sz w:val="16"/>
              </w:rPr>
              <w:t>Vẫn trả ứng viên 'java' (case-insensitive)</w:t>
            </w:r>
          </w:p>
        </w:tc>
        <w:tc>
          <w:tcPr>
            <w:tcW w:type="dxa" w:w="907"/>
          </w:tcPr>
          <w:p>
            <w:r/>
            <w:r>
              <w:rPr>
                <w:b w:val="0"/>
                <w:sz w:val="16"/>
              </w:rPr>
              <w:t>Cao</w:t>
            </w:r>
          </w:p>
        </w:tc>
        <w:tc>
          <w:tcPr>
            <w:tcW w:type="dxa" w:w="1134"/>
          </w:tcPr>
          <w:p>
            <w:r/>
            <w:r>
              <w:rPr>
                <w:b w:val="0"/>
                <w:sz w:val="16"/>
              </w:rPr>
              <w:t>AC2.4</w:t>
            </w:r>
          </w:p>
        </w:tc>
      </w:tr>
      <w:tr>
        <w:tc>
          <w:tcPr>
            <w:tcW w:type="dxa" w:w="1191"/>
          </w:tcPr>
          <w:p>
            <w:r/>
            <w:r>
              <w:rPr>
                <w:b w:val="0"/>
                <w:sz w:val="16"/>
              </w:rPr>
              <w:t>TC-KEY-003</w:t>
            </w:r>
          </w:p>
        </w:tc>
        <w:tc>
          <w:tcPr>
            <w:tcW w:type="dxa" w:w="1361"/>
          </w:tcPr>
          <w:p>
            <w:r/>
            <w:r>
              <w:rPr>
                <w:b w:val="0"/>
                <w:sz w:val="16"/>
              </w:rPr>
              <w:t>Lọc từ khoá</w:t>
            </w:r>
          </w:p>
        </w:tc>
        <w:tc>
          <w:tcPr>
            <w:tcW w:type="dxa" w:w="1928"/>
          </w:tcPr>
          <w:p>
            <w:r/>
            <w:r>
              <w:rPr>
                <w:b w:val="0"/>
                <w:sz w:val="16"/>
              </w:rPr>
              <w:t>Không có kết quả</w:t>
            </w:r>
          </w:p>
        </w:tc>
        <w:tc>
          <w:tcPr>
            <w:tcW w:type="dxa" w:w="2835"/>
          </w:tcPr>
          <w:p>
            <w:r/>
            <w:r>
              <w:rPr>
                <w:b w:val="0"/>
                <w:sz w:val="16"/>
              </w:rPr>
              <w:t>Hiển thị 'Không tìm thấy ứng viên phù hợp với từ khóa'</w:t>
            </w:r>
          </w:p>
        </w:tc>
        <w:tc>
          <w:tcPr>
            <w:tcW w:type="dxa" w:w="907"/>
          </w:tcPr>
          <w:p>
            <w:r/>
            <w:r>
              <w:rPr>
                <w:b w:val="0"/>
                <w:sz w:val="16"/>
              </w:rPr>
              <w:t>Trung bình</w:t>
            </w:r>
          </w:p>
        </w:tc>
        <w:tc>
          <w:tcPr>
            <w:tcW w:type="dxa" w:w="1134"/>
          </w:tcPr>
          <w:p>
            <w:r/>
            <w:r>
              <w:rPr>
                <w:b w:val="0"/>
                <w:sz w:val="16"/>
              </w:rPr>
              <w:t>AC2.3</w:t>
            </w:r>
          </w:p>
        </w:tc>
      </w:tr>
      <w:tr>
        <w:tc>
          <w:tcPr>
            <w:tcW w:type="dxa" w:w="1191"/>
          </w:tcPr>
          <w:p>
            <w:r/>
            <w:r>
              <w:rPr>
                <w:b w:val="0"/>
                <w:sz w:val="16"/>
              </w:rPr>
              <w:t>TC-KEY-004</w:t>
            </w:r>
          </w:p>
        </w:tc>
        <w:tc>
          <w:tcPr>
            <w:tcW w:type="dxa" w:w="1361"/>
          </w:tcPr>
          <w:p>
            <w:r/>
            <w:r>
              <w:rPr>
                <w:b w:val="0"/>
                <w:sz w:val="16"/>
              </w:rPr>
              <w:t>Lọc từ khoá</w:t>
            </w:r>
          </w:p>
        </w:tc>
        <w:tc>
          <w:tcPr>
            <w:tcW w:type="dxa" w:w="1928"/>
          </w:tcPr>
          <w:p>
            <w:r/>
            <w:r>
              <w:rPr>
                <w:b w:val="0"/>
                <w:sz w:val="16"/>
              </w:rPr>
              <w:t>Lọc nhiều tiêu chí</w:t>
            </w:r>
          </w:p>
        </w:tc>
        <w:tc>
          <w:tcPr>
            <w:tcW w:type="dxa" w:w="2835"/>
          </w:tcPr>
          <w:p>
            <w:r/>
            <w:r>
              <w:rPr>
                <w:b w:val="0"/>
                <w:sz w:val="16"/>
              </w:rPr>
              <w:t>Trả ứng viên thoả cả 2 tiêu chí, &lt;3s</w:t>
            </w:r>
          </w:p>
        </w:tc>
        <w:tc>
          <w:tcPr>
            <w:tcW w:type="dxa" w:w="907"/>
          </w:tcPr>
          <w:p>
            <w:r/>
            <w:r>
              <w:rPr>
                <w:b w:val="0"/>
                <w:sz w:val="16"/>
              </w:rPr>
              <w:t>Cao</w:t>
            </w:r>
          </w:p>
        </w:tc>
        <w:tc>
          <w:tcPr>
            <w:tcW w:type="dxa" w:w="1134"/>
          </w:tcPr>
          <w:p>
            <w:r/>
            <w:r>
              <w:rPr>
                <w:b w:val="0"/>
                <w:sz w:val="16"/>
              </w:rPr>
              <w:t>NFR-001</w:t>
            </w:r>
          </w:p>
        </w:tc>
      </w:tr>
      <w:tr>
        <w:tc>
          <w:tcPr>
            <w:tcW w:type="dxa" w:w="1191"/>
          </w:tcPr>
          <w:p>
            <w:r/>
            <w:r>
              <w:rPr>
                <w:b w:val="0"/>
                <w:sz w:val="16"/>
              </w:rPr>
              <w:t>TC-NAME-001</w:t>
            </w:r>
          </w:p>
        </w:tc>
        <w:tc>
          <w:tcPr>
            <w:tcW w:type="dxa" w:w="1361"/>
          </w:tcPr>
          <w:p>
            <w:r/>
            <w:r>
              <w:rPr>
                <w:b w:val="0"/>
                <w:sz w:val="16"/>
              </w:rPr>
              <w:t>Tìm theo tên</w:t>
            </w:r>
          </w:p>
        </w:tc>
        <w:tc>
          <w:tcPr>
            <w:tcW w:type="dxa" w:w="1928"/>
          </w:tcPr>
          <w:p>
            <w:r/>
            <w:r>
              <w:rPr>
                <w:b w:val="0"/>
                <w:sz w:val="16"/>
              </w:rPr>
              <w:t>Tìm đúng tên ứng viên</w:t>
            </w:r>
          </w:p>
        </w:tc>
        <w:tc>
          <w:tcPr>
            <w:tcW w:type="dxa" w:w="2835"/>
          </w:tcPr>
          <w:p>
            <w:r/>
            <w:r>
              <w:rPr>
                <w:b w:val="0"/>
                <w:sz w:val="16"/>
              </w:rPr>
              <w:t>Trả đúng hồ sơ ứng viên</w:t>
            </w:r>
          </w:p>
        </w:tc>
        <w:tc>
          <w:tcPr>
            <w:tcW w:type="dxa" w:w="907"/>
          </w:tcPr>
          <w:p>
            <w:r/>
            <w:r>
              <w:rPr>
                <w:b w:val="0"/>
                <w:sz w:val="16"/>
              </w:rPr>
              <w:t>Trung bình</w:t>
            </w:r>
          </w:p>
        </w:tc>
        <w:tc>
          <w:tcPr>
            <w:tcW w:type="dxa" w:w="1134"/>
          </w:tcPr>
          <w:p>
            <w:r/>
            <w:r>
              <w:rPr>
                <w:b w:val="0"/>
                <w:sz w:val="16"/>
              </w:rPr>
            </w:r>
          </w:p>
        </w:tc>
      </w:tr>
      <w:tr>
        <w:tc>
          <w:tcPr>
            <w:tcW w:type="dxa" w:w="1191"/>
          </w:tcPr>
          <w:p>
            <w:r/>
            <w:r>
              <w:rPr>
                <w:b w:val="0"/>
                <w:sz w:val="16"/>
              </w:rPr>
              <w:t>TC-NAME-002</w:t>
            </w:r>
          </w:p>
        </w:tc>
        <w:tc>
          <w:tcPr>
            <w:tcW w:type="dxa" w:w="1361"/>
          </w:tcPr>
          <w:p>
            <w:r/>
            <w:r>
              <w:rPr>
                <w:b w:val="0"/>
                <w:sz w:val="16"/>
              </w:rPr>
              <w:t>Tìm theo tên</w:t>
            </w:r>
          </w:p>
        </w:tc>
        <w:tc>
          <w:tcPr>
            <w:tcW w:type="dxa" w:w="1928"/>
          </w:tcPr>
          <w:p>
            <w:r/>
            <w:r>
              <w:rPr>
                <w:b w:val="0"/>
                <w:sz w:val="16"/>
              </w:rPr>
              <w:t>Tìm gần đúng / một phần</w:t>
            </w:r>
          </w:p>
        </w:tc>
        <w:tc>
          <w:tcPr>
            <w:tcW w:type="dxa" w:w="2835"/>
          </w:tcPr>
          <w:p>
            <w:r/>
            <w:r>
              <w:rPr>
                <w:b w:val="0"/>
                <w:sz w:val="16"/>
              </w:rPr>
              <w:t>Trả danh sách ứng viên có chứa 'Nguyen'</w:t>
            </w:r>
          </w:p>
        </w:tc>
        <w:tc>
          <w:tcPr>
            <w:tcW w:type="dxa" w:w="907"/>
          </w:tcPr>
          <w:p>
            <w:r/>
            <w:r>
              <w:rPr>
                <w:b w:val="0"/>
                <w:sz w:val="16"/>
              </w:rPr>
              <w:t>Thấp</w:t>
            </w:r>
          </w:p>
        </w:tc>
        <w:tc>
          <w:tcPr>
            <w:tcW w:type="dxa" w:w="1134"/>
          </w:tcPr>
          <w:p>
            <w:r/>
            <w:r>
              <w:rPr>
                <w:b w:val="0"/>
                <w:sz w:val="16"/>
              </w:rPr>
            </w:r>
          </w:p>
        </w:tc>
      </w:tr>
      <w:tr>
        <w:tc>
          <w:tcPr>
            <w:tcW w:type="dxa" w:w="1191"/>
          </w:tcPr>
          <w:p>
            <w:r/>
            <w:r>
              <w:rPr>
                <w:b w:val="0"/>
                <w:sz w:val="16"/>
              </w:rPr>
              <w:t>TC-STA-001</w:t>
            </w:r>
          </w:p>
        </w:tc>
        <w:tc>
          <w:tcPr>
            <w:tcW w:type="dxa" w:w="1361"/>
          </w:tcPr>
          <w:p>
            <w:r/>
            <w:r>
              <w:rPr>
                <w:b w:val="0"/>
                <w:sz w:val="16"/>
              </w:rPr>
              <w:t>Kanban</w:t>
            </w:r>
          </w:p>
        </w:tc>
        <w:tc>
          <w:tcPr>
            <w:tcW w:type="dxa" w:w="1928"/>
          </w:tcPr>
          <w:p>
            <w:r/>
            <w:r>
              <w:rPr>
                <w:b w:val="0"/>
                <w:sz w:val="16"/>
              </w:rPr>
              <w:t>Cập nhật trạng thái 1-click</w:t>
            </w:r>
          </w:p>
        </w:tc>
        <w:tc>
          <w:tcPr>
            <w:tcW w:type="dxa" w:w="2835"/>
          </w:tcPr>
          <w:p>
            <w:r/>
            <w:r>
              <w:rPr>
                <w:b w:val="0"/>
                <w:sz w:val="16"/>
              </w:rPr>
              <w:t>Trạng thái đổi tức thì, không reload trang</w:t>
            </w:r>
          </w:p>
        </w:tc>
        <w:tc>
          <w:tcPr>
            <w:tcW w:type="dxa" w:w="907"/>
          </w:tcPr>
          <w:p>
            <w:r/>
            <w:r>
              <w:rPr>
                <w:b w:val="0"/>
                <w:sz w:val="16"/>
              </w:rPr>
              <w:t>Cao</w:t>
            </w:r>
          </w:p>
        </w:tc>
        <w:tc>
          <w:tcPr>
            <w:tcW w:type="dxa" w:w="1134"/>
          </w:tcPr>
          <w:p>
            <w:r/>
            <w:r>
              <w:rPr>
                <w:b w:val="0"/>
                <w:sz w:val="16"/>
              </w:rPr>
              <w:t>AC3.1, AC3.2</w:t>
            </w:r>
          </w:p>
        </w:tc>
      </w:tr>
      <w:tr>
        <w:tc>
          <w:tcPr>
            <w:tcW w:type="dxa" w:w="1191"/>
          </w:tcPr>
          <w:p>
            <w:r/>
            <w:r>
              <w:rPr>
                <w:b w:val="0"/>
                <w:sz w:val="16"/>
              </w:rPr>
              <w:t>TC-STA-002</w:t>
            </w:r>
          </w:p>
        </w:tc>
        <w:tc>
          <w:tcPr>
            <w:tcW w:type="dxa" w:w="1361"/>
          </w:tcPr>
          <w:p>
            <w:r/>
            <w:r>
              <w:rPr>
                <w:b w:val="0"/>
                <w:sz w:val="16"/>
              </w:rPr>
              <w:t>Kanban</w:t>
            </w:r>
          </w:p>
        </w:tc>
        <w:tc>
          <w:tcPr>
            <w:tcW w:type="dxa" w:w="1928"/>
          </w:tcPr>
          <w:p>
            <w:r/>
            <w:r>
              <w:rPr>
                <w:b w:val="0"/>
                <w:sz w:val="16"/>
              </w:rPr>
              <w:t>Đếm số lượng theo cột chính xác</w:t>
            </w:r>
          </w:p>
        </w:tc>
        <w:tc>
          <w:tcPr>
            <w:tcW w:type="dxa" w:w="2835"/>
          </w:tcPr>
          <w:p>
            <w:r/>
            <w:r>
              <w:rPr>
                <w:b w:val="0"/>
                <w:sz w:val="16"/>
              </w:rPr>
              <w:t>Số đếm mỗi giai đoạn đúng (vd Screening:10, Interview:5)</w:t>
            </w:r>
          </w:p>
        </w:tc>
        <w:tc>
          <w:tcPr>
            <w:tcW w:type="dxa" w:w="907"/>
          </w:tcPr>
          <w:p>
            <w:r/>
            <w:r>
              <w:rPr>
                <w:b w:val="0"/>
                <w:sz w:val="16"/>
              </w:rPr>
              <w:t>Trung bình</w:t>
            </w:r>
          </w:p>
        </w:tc>
        <w:tc>
          <w:tcPr>
            <w:tcW w:type="dxa" w:w="1134"/>
          </w:tcPr>
          <w:p>
            <w:r/>
            <w:r>
              <w:rPr>
                <w:b w:val="0"/>
                <w:sz w:val="16"/>
              </w:rPr>
              <w:t>AC3.3</w:t>
            </w:r>
          </w:p>
        </w:tc>
      </w:tr>
      <w:tr>
        <w:tc>
          <w:tcPr>
            <w:tcW w:type="dxa" w:w="1191"/>
          </w:tcPr>
          <w:p>
            <w:r/>
            <w:r>
              <w:rPr>
                <w:b w:val="0"/>
                <w:sz w:val="16"/>
              </w:rPr>
              <w:t>TC-STA-003</w:t>
            </w:r>
          </w:p>
        </w:tc>
        <w:tc>
          <w:tcPr>
            <w:tcW w:type="dxa" w:w="1361"/>
          </w:tcPr>
          <w:p>
            <w:r/>
            <w:r>
              <w:rPr>
                <w:b w:val="0"/>
                <w:sz w:val="16"/>
              </w:rPr>
              <w:t>Kanban</w:t>
            </w:r>
          </w:p>
        </w:tc>
        <w:tc>
          <w:tcPr>
            <w:tcW w:type="dxa" w:w="1928"/>
          </w:tcPr>
          <w:p>
            <w:r/>
            <w:r>
              <w:rPr>
                <w:b w:val="0"/>
                <w:sz w:val="16"/>
              </w:rPr>
              <w:t>Đồng bộ real-time đa phiên</w:t>
            </w:r>
          </w:p>
        </w:tc>
        <w:tc>
          <w:tcPr>
            <w:tcW w:type="dxa" w:w="2835"/>
          </w:tcPr>
          <w:p>
            <w:r/>
            <w:r>
              <w:rPr>
                <w:b w:val="0"/>
                <w:sz w:val="16"/>
              </w:rPr>
              <w:t>Phiên B thấy cập nhật gần thời gian thực</w:t>
            </w:r>
          </w:p>
        </w:tc>
        <w:tc>
          <w:tcPr>
            <w:tcW w:type="dxa" w:w="907"/>
          </w:tcPr>
          <w:p>
            <w:r/>
            <w:r>
              <w:rPr>
                <w:b w:val="0"/>
                <w:sz w:val="16"/>
              </w:rPr>
              <w:t>Cao</w:t>
            </w:r>
          </w:p>
        </w:tc>
        <w:tc>
          <w:tcPr>
            <w:tcW w:type="dxa" w:w="1134"/>
          </w:tcPr>
          <w:p>
            <w:r/>
            <w:r>
              <w:rPr>
                <w:b w:val="0"/>
                <w:sz w:val="16"/>
              </w:rPr>
              <w:t>AC3.2, FR-009</w:t>
            </w:r>
          </w:p>
        </w:tc>
      </w:tr>
      <w:tr>
        <w:tc>
          <w:tcPr>
            <w:tcW w:type="dxa" w:w="1191"/>
          </w:tcPr>
          <w:p>
            <w:r/>
            <w:r>
              <w:rPr>
                <w:b w:val="0"/>
                <w:sz w:val="16"/>
              </w:rPr>
              <w:t>TC-STA-004</w:t>
            </w:r>
          </w:p>
        </w:tc>
        <w:tc>
          <w:tcPr>
            <w:tcW w:type="dxa" w:w="1361"/>
          </w:tcPr>
          <w:p>
            <w:r/>
            <w:r>
              <w:rPr>
                <w:b w:val="0"/>
                <w:sz w:val="16"/>
              </w:rPr>
              <w:t>Kanban</w:t>
            </w:r>
          </w:p>
        </w:tc>
        <w:tc>
          <w:tcPr>
            <w:tcW w:type="dxa" w:w="1928"/>
          </w:tcPr>
          <w:p>
            <w:r/>
            <w:r>
              <w:rPr>
                <w:b w:val="0"/>
                <w:sz w:val="16"/>
              </w:rPr>
              <w:t>Phân quyền đổi trạng thái</w:t>
            </w:r>
          </w:p>
        </w:tc>
        <w:tc>
          <w:tcPr>
            <w:tcW w:type="dxa" w:w="2835"/>
          </w:tcPr>
          <w:p>
            <w:r/>
            <w:r>
              <w:rPr>
                <w:b w:val="0"/>
                <w:sz w:val="16"/>
              </w:rPr>
              <w:t>Bị chặn / không thấy nút; báo Unauthorized</w:t>
            </w:r>
          </w:p>
        </w:tc>
        <w:tc>
          <w:tcPr>
            <w:tcW w:type="dxa" w:w="907"/>
          </w:tcPr>
          <w:p>
            <w:r/>
            <w:r>
              <w:rPr>
                <w:b w:val="0"/>
                <w:sz w:val="16"/>
              </w:rPr>
              <w:t>Cao</w:t>
            </w:r>
          </w:p>
        </w:tc>
        <w:tc>
          <w:tcPr>
            <w:tcW w:type="dxa" w:w="1134"/>
          </w:tcPr>
          <w:p>
            <w:r/>
            <w:r>
              <w:rPr>
                <w:b w:val="0"/>
                <w:sz w:val="16"/>
              </w:rPr>
              <w:t>AC3.4 / ER06</w:t>
            </w:r>
          </w:p>
        </w:tc>
      </w:tr>
      <w:tr>
        <w:tc>
          <w:tcPr>
            <w:tcW w:type="dxa" w:w="1191"/>
          </w:tcPr>
          <w:p>
            <w:r/>
            <w:r>
              <w:rPr>
                <w:b w:val="0"/>
                <w:sz w:val="16"/>
              </w:rPr>
              <w:t>TC-VAC-001</w:t>
            </w:r>
          </w:p>
        </w:tc>
        <w:tc>
          <w:tcPr>
            <w:tcW w:type="dxa" w:w="1361"/>
          </w:tcPr>
          <w:p>
            <w:r/>
            <w:r>
              <w:rPr>
                <w:b w:val="0"/>
                <w:sz w:val="16"/>
              </w:rPr>
              <w:t>Lọc theo vị trí</w:t>
            </w:r>
          </w:p>
        </w:tc>
        <w:tc>
          <w:tcPr>
            <w:tcW w:type="dxa" w:w="1928"/>
          </w:tcPr>
          <w:p>
            <w:r/>
            <w:r>
              <w:rPr>
                <w:b w:val="0"/>
                <w:sz w:val="16"/>
              </w:rPr>
              <w:t>Nhóm ứng viên theo vacancy</w:t>
            </w:r>
          </w:p>
        </w:tc>
        <w:tc>
          <w:tcPr>
            <w:tcW w:type="dxa" w:w="2835"/>
          </w:tcPr>
          <w:p>
            <w:r/>
            <w:r>
              <w:rPr>
                <w:b w:val="0"/>
                <w:sz w:val="16"/>
              </w:rPr>
              <w:t>Hiển thị ứng viên đúng vị trí đó</w:t>
            </w:r>
          </w:p>
        </w:tc>
        <w:tc>
          <w:tcPr>
            <w:tcW w:type="dxa" w:w="907"/>
          </w:tcPr>
          <w:p>
            <w:r/>
            <w:r>
              <w:rPr>
                <w:b w:val="0"/>
                <w:sz w:val="16"/>
              </w:rPr>
              <w:t>Cao</w:t>
            </w:r>
          </w:p>
        </w:tc>
        <w:tc>
          <w:tcPr>
            <w:tcW w:type="dxa" w:w="1134"/>
          </w:tcPr>
          <w:p>
            <w:r/>
            <w:r>
              <w:rPr>
                <w:b w:val="0"/>
                <w:sz w:val="16"/>
              </w:rPr>
            </w:r>
          </w:p>
        </w:tc>
      </w:tr>
      <w:tr>
        <w:tc>
          <w:tcPr>
            <w:tcW w:type="dxa" w:w="1191"/>
          </w:tcPr>
          <w:p>
            <w:r/>
            <w:r>
              <w:rPr>
                <w:b w:val="0"/>
                <w:sz w:val="16"/>
              </w:rPr>
              <w:t>TC-DATE-001</w:t>
            </w:r>
          </w:p>
        </w:tc>
        <w:tc>
          <w:tcPr>
            <w:tcW w:type="dxa" w:w="1361"/>
          </w:tcPr>
          <w:p>
            <w:r/>
            <w:r>
              <w:rPr>
                <w:b w:val="0"/>
                <w:sz w:val="16"/>
              </w:rPr>
              <w:t>Lọc theo ngày</w:t>
            </w:r>
          </w:p>
        </w:tc>
        <w:tc>
          <w:tcPr>
            <w:tcW w:type="dxa" w:w="1928"/>
          </w:tcPr>
          <w:p>
            <w:r/>
            <w:r>
              <w:rPr>
                <w:b w:val="0"/>
                <w:sz w:val="16"/>
              </w:rPr>
              <w:t>Sắp xếp theo ngày tạo</w:t>
            </w:r>
          </w:p>
        </w:tc>
        <w:tc>
          <w:tcPr>
            <w:tcW w:type="dxa" w:w="2835"/>
          </w:tcPr>
          <w:p>
            <w:r/>
            <w:r>
              <w:rPr>
                <w:b w:val="0"/>
                <w:sz w:val="16"/>
              </w:rPr>
              <w:t>Danh sách sắp đúng thứ tự thời gian</w:t>
            </w:r>
          </w:p>
        </w:tc>
        <w:tc>
          <w:tcPr>
            <w:tcW w:type="dxa" w:w="907"/>
          </w:tcPr>
          <w:p>
            <w:r/>
            <w:r>
              <w:rPr>
                <w:b w:val="0"/>
                <w:sz w:val="16"/>
              </w:rPr>
              <w:t>Trung bình</w:t>
            </w:r>
          </w:p>
        </w:tc>
        <w:tc>
          <w:tcPr>
            <w:tcW w:type="dxa" w:w="1134"/>
          </w:tcPr>
          <w:p>
            <w:r/>
            <w:r>
              <w:rPr>
                <w:b w:val="0"/>
                <w:sz w:val="16"/>
              </w:rPr>
            </w:r>
          </w:p>
        </w:tc>
      </w:tr>
      <w:tr>
        <w:tc>
          <w:tcPr>
            <w:tcW w:type="dxa" w:w="1191"/>
          </w:tcPr>
          <w:p>
            <w:r/>
            <w:r>
              <w:rPr>
                <w:b w:val="0"/>
                <w:sz w:val="16"/>
              </w:rPr>
              <w:t>TC-JOB-001</w:t>
            </w:r>
          </w:p>
        </w:tc>
        <w:tc>
          <w:tcPr>
            <w:tcW w:type="dxa" w:w="1361"/>
          </w:tcPr>
          <w:p>
            <w:r/>
            <w:r>
              <w:rPr>
                <w:b w:val="0"/>
                <w:sz w:val="16"/>
              </w:rPr>
              <w:t>Tạo từ khoá vị trí</w:t>
            </w:r>
          </w:p>
        </w:tc>
        <w:tc>
          <w:tcPr>
            <w:tcW w:type="dxa" w:w="1928"/>
          </w:tcPr>
          <w:p>
            <w:r/>
            <w:r>
              <w:rPr>
                <w:b w:val="0"/>
                <w:sz w:val="16"/>
              </w:rPr>
              <w:t>Tạo bộ từ khoá cho vị trí</w:t>
            </w:r>
          </w:p>
        </w:tc>
        <w:tc>
          <w:tcPr>
            <w:tcW w:type="dxa" w:w="2835"/>
          </w:tcPr>
          <w:p>
            <w:r/>
            <w:r>
              <w:rPr>
                <w:b w:val="0"/>
                <w:sz w:val="16"/>
              </w:rPr>
              <w:t>Bộ từ khoá lưu, dùng cho lọc/tìm</w:t>
            </w:r>
          </w:p>
        </w:tc>
        <w:tc>
          <w:tcPr>
            <w:tcW w:type="dxa" w:w="907"/>
          </w:tcPr>
          <w:p>
            <w:r/>
            <w:r>
              <w:rPr>
                <w:b w:val="0"/>
                <w:sz w:val="16"/>
              </w:rPr>
              <w:t>Thấp</w:t>
            </w:r>
          </w:p>
        </w:tc>
        <w:tc>
          <w:tcPr>
            <w:tcW w:type="dxa" w:w="1134"/>
          </w:tcPr>
          <w:p>
            <w:r/>
            <w:r>
              <w:rPr>
                <w:b w:val="0"/>
                <w:sz w:val="16"/>
              </w:rPr>
            </w:r>
          </w:p>
        </w:tc>
      </w:tr>
      <w:tr>
        <w:tc>
          <w:tcPr>
            <w:tcW w:type="dxa" w:w="1191"/>
          </w:tcPr>
          <w:p>
            <w:r/>
            <w:r>
              <w:rPr>
                <w:b w:val="0"/>
                <w:sz w:val="16"/>
              </w:rPr>
              <w:t>TC-SEC-001</w:t>
            </w:r>
          </w:p>
        </w:tc>
        <w:tc>
          <w:tcPr>
            <w:tcW w:type="dxa" w:w="1361"/>
          </w:tcPr>
          <w:p>
            <w:r/>
            <w:r>
              <w:rPr>
                <w:b w:val="0"/>
                <w:sz w:val="16"/>
              </w:rPr>
              <w:t>Bảo mật / RBAC</w:t>
            </w:r>
          </w:p>
        </w:tc>
        <w:tc>
          <w:tcPr>
            <w:tcW w:type="dxa" w:w="1928"/>
          </w:tcPr>
          <w:p>
            <w:r/>
            <w:r>
              <w:rPr>
                <w:b w:val="0"/>
                <w:sz w:val="16"/>
              </w:rPr>
              <w:t>Recruiter không vào được chức năng Admin</w:t>
            </w:r>
          </w:p>
        </w:tc>
        <w:tc>
          <w:tcPr>
            <w:tcW w:type="dxa" w:w="2835"/>
          </w:tcPr>
          <w:p>
            <w:r/>
            <w:r>
              <w:rPr>
                <w:b w:val="0"/>
                <w:sz w:val="16"/>
              </w:rPr>
              <w:t>Bị từ chối truy cập (chỉ Admin)</w:t>
            </w:r>
          </w:p>
        </w:tc>
        <w:tc>
          <w:tcPr>
            <w:tcW w:type="dxa" w:w="907"/>
          </w:tcPr>
          <w:p>
            <w:r/>
            <w:r>
              <w:rPr>
                <w:b w:val="0"/>
                <w:sz w:val="16"/>
              </w:rPr>
              <w:t>Cao</w:t>
            </w:r>
          </w:p>
        </w:tc>
        <w:tc>
          <w:tcPr>
            <w:tcW w:type="dxa" w:w="1134"/>
          </w:tcPr>
          <w:p>
            <w:r/>
            <w:r>
              <w:rPr>
                <w:b w:val="0"/>
                <w:sz w:val="16"/>
              </w:rPr>
              <w:t>NFR-009 / ER06</w:t>
            </w:r>
          </w:p>
        </w:tc>
      </w:tr>
      <w:tr>
        <w:tc>
          <w:tcPr>
            <w:tcW w:type="dxa" w:w="1191"/>
          </w:tcPr>
          <w:p>
            <w:r/>
            <w:r>
              <w:rPr>
                <w:b w:val="0"/>
                <w:sz w:val="16"/>
              </w:rPr>
              <w:t>TC-SEC-002</w:t>
            </w:r>
          </w:p>
        </w:tc>
        <w:tc>
          <w:tcPr>
            <w:tcW w:type="dxa" w:w="1361"/>
          </w:tcPr>
          <w:p>
            <w:r/>
            <w:r>
              <w:rPr>
                <w:b w:val="0"/>
                <w:sz w:val="16"/>
              </w:rPr>
              <w:t>Bảo mật</w:t>
            </w:r>
          </w:p>
        </w:tc>
        <w:tc>
          <w:tcPr>
            <w:tcW w:type="dxa" w:w="1928"/>
          </w:tcPr>
          <w:p>
            <w:r/>
            <w:r>
              <w:rPr>
                <w:b w:val="0"/>
                <w:sz w:val="16"/>
              </w:rPr>
              <w:t>Dữ liệu nhạy cảm mã hoá khi lưu (at rest)</w:t>
            </w:r>
          </w:p>
        </w:tc>
        <w:tc>
          <w:tcPr>
            <w:tcW w:type="dxa" w:w="2835"/>
          </w:tcPr>
          <w:p>
            <w:r/>
            <w:r>
              <w:rPr>
                <w:b w:val="0"/>
                <w:sz w:val="16"/>
              </w:rPr>
              <w:t>Dữ liệu cá nhân được mã hoá AES-256, không đọc plaintext</w:t>
            </w:r>
          </w:p>
        </w:tc>
        <w:tc>
          <w:tcPr>
            <w:tcW w:type="dxa" w:w="907"/>
          </w:tcPr>
          <w:p>
            <w:r/>
            <w:r>
              <w:rPr>
                <w:b w:val="0"/>
                <w:sz w:val="16"/>
              </w:rPr>
              <w:t>Cao</w:t>
            </w:r>
          </w:p>
        </w:tc>
        <w:tc>
          <w:tcPr>
            <w:tcW w:type="dxa" w:w="1134"/>
          </w:tcPr>
          <w:p>
            <w:r/>
            <w:r>
              <w:rPr>
                <w:b w:val="0"/>
                <w:sz w:val="16"/>
              </w:rPr>
              <w:t>NFR-003</w:t>
            </w:r>
          </w:p>
        </w:tc>
      </w:tr>
      <w:tr>
        <w:tc>
          <w:tcPr>
            <w:tcW w:type="dxa" w:w="1191"/>
          </w:tcPr>
          <w:p>
            <w:r/>
            <w:r>
              <w:rPr>
                <w:b w:val="0"/>
                <w:sz w:val="16"/>
              </w:rPr>
              <w:t>TC-SEC-003</w:t>
            </w:r>
          </w:p>
        </w:tc>
        <w:tc>
          <w:tcPr>
            <w:tcW w:type="dxa" w:w="1361"/>
          </w:tcPr>
          <w:p>
            <w:r/>
            <w:r>
              <w:rPr>
                <w:b w:val="0"/>
                <w:sz w:val="16"/>
              </w:rPr>
              <w:t>Quyền chủ thể dữ liệu</w:t>
            </w:r>
          </w:p>
        </w:tc>
        <w:tc>
          <w:tcPr>
            <w:tcW w:type="dxa" w:w="1928"/>
          </w:tcPr>
          <w:p>
            <w:r/>
            <w:r>
              <w:rPr>
                <w:b w:val="0"/>
                <w:sz w:val="16"/>
              </w:rPr>
              <w:t>Ứng viên yêu cầu xoá dữ liệu</w:t>
            </w:r>
          </w:p>
        </w:tc>
        <w:tc>
          <w:tcPr>
            <w:tcW w:type="dxa" w:w="2835"/>
          </w:tcPr>
          <w:p>
            <w:r/>
            <w:r>
              <w:rPr>
                <w:b w:val="0"/>
                <w:sz w:val="16"/>
              </w:rPr>
              <w:t>Xử lý trong ≤72h (theo luật BVDLCN); ghi Audit Log</w:t>
            </w:r>
          </w:p>
        </w:tc>
        <w:tc>
          <w:tcPr>
            <w:tcW w:type="dxa" w:w="907"/>
          </w:tcPr>
          <w:p>
            <w:r/>
            <w:r>
              <w:rPr>
                <w:b w:val="0"/>
                <w:sz w:val="16"/>
              </w:rPr>
              <w:t>Cao</w:t>
            </w:r>
          </w:p>
        </w:tc>
        <w:tc>
          <w:tcPr>
            <w:tcW w:type="dxa" w:w="1134"/>
          </w:tcPr>
          <w:p>
            <w:r/>
            <w:r>
              <w:rPr>
                <w:b w:val="0"/>
                <w:sz w:val="16"/>
              </w:rPr>
            </w:r>
          </w:p>
        </w:tc>
      </w:tr>
      <w:tr>
        <w:tc>
          <w:tcPr>
            <w:tcW w:type="dxa" w:w="1191"/>
          </w:tcPr>
          <w:p>
            <w:r/>
            <w:r>
              <w:rPr>
                <w:b w:val="0"/>
                <w:sz w:val="16"/>
              </w:rPr>
              <w:t>TC-SEC-004</w:t>
            </w:r>
          </w:p>
        </w:tc>
        <w:tc>
          <w:tcPr>
            <w:tcW w:type="dxa" w:w="1361"/>
          </w:tcPr>
          <w:p>
            <w:r/>
            <w:r>
              <w:rPr>
                <w:b w:val="0"/>
                <w:sz w:val="16"/>
              </w:rPr>
              <w:t>Audit Trail</w:t>
            </w:r>
          </w:p>
        </w:tc>
        <w:tc>
          <w:tcPr>
            <w:tcW w:type="dxa" w:w="1928"/>
          </w:tcPr>
          <w:p>
            <w:r/>
            <w:r>
              <w:rPr>
                <w:b w:val="0"/>
                <w:sz w:val="16"/>
              </w:rPr>
              <w:t>Mọi truy cập dữ liệu nhạy cảm được ghi log</w:t>
            </w:r>
          </w:p>
        </w:tc>
        <w:tc>
          <w:tcPr>
            <w:tcW w:type="dxa" w:w="2835"/>
          </w:tcPr>
          <w:p>
            <w:r/>
            <w:r>
              <w:rPr>
                <w:b w:val="0"/>
                <w:sz w:val="16"/>
              </w:rPr>
              <w:t>Log ghi user, thời gian, hành động truy cập</w:t>
            </w:r>
          </w:p>
        </w:tc>
        <w:tc>
          <w:tcPr>
            <w:tcW w:type="dxa" w:w="907"/>
          </w:tcPr>
          <w:p>
            <w:r/>
            <w:r>
              <w:rPr>
                <w:b w:val="0"/>
                <w:sz w:val="16"/>
              </w:rPr>
              <w:t>Trung bình</w:t>
            </w:r>
          </w:p>
        </w:tc>
        <w:tc>
          <w:tcPr>
            <w:tcW w:type="dxa" w:w="1134"/>
          </w:tcPr>
          <w:p>
            <w:r/>
            <w:r>
              <w:rPr>
                <w:b w:val="0"/>
                <w:sz w:val="16"/>
              </w:rPr>
            </w:r>
          </w:p>
        </w:tc>
      </w:tr>
      <w:tr>
        <w:tc>
          <w:tcPr>
            <w:tcW w:type="dxa" w:w="1191"/>
          </w:tcPr>
          <w:p>
            <w:r/>
            <w:r>
              <w:rPr>
                <w:b w:val="0"/>
                <w:sz w:val="16"/>
              </w:rPr>
              <w:t>TC-PERF-001</w:t>
            </w:r>
          </w:p>
        </w:tc>
        <w:tc>
          <w:tcPr>
            <w:tcW w:type="dxa" w:w="1361"/>
          </w:tcPr>
          <w:p>
            <w:r/>
            <w:r>
              <w:rPr>
                <w:b w:val="0"/>
                <w:sz w:val="16"/>
              </w:rPr>
              <w:t>Hiệu năng</w:t>
            </w:r>
          </w:p>
        </w:tc>
        <w:tc>
          <w:tcPr>
            <w:tcW w:type="dxa" w:w="1928"/>
          </w:tcPr>
          <w:p>
            <w:r/>
            <w:r>
              <w:rPr>
                <w:b w:val="0"/>
                <w:sz w:val="16"/>
              </w:rPr>
              <w:t>Tìm kiếm/lọc &lt;3s ở tải cao</w:t>
            </w:r>
          </w:p>
        </w:tc>
        <w:tc>
          <w:tcPr>
            <w:tcW w:type="dxa" w:w="2835"/>
          </w:tcPr>
          <w:p>
            <w:r/>
            <w:r>
              <w:rPr>
                <w:b w:val="0"/>
                <w:sz w:val="16"/>
              </w:rPr>
              <w:t>Kết quả hiển thị &lt;3s</w:t>
            </w:r>
          </w:p>
        </w:tc>
        <w:tc>
          <w:tcPr>
            <w:tcW w:type="dxa" w:w="907"/>
          </w:tcPr>
          <w:p>
            <w:r/>
            <w:r>
              <w:rPr>
                <w:b w:val="0"/>
                <w:sz w:val="16"/>
              </w:rPr>
              <w:t>Cao</w:t>
            </w:r>
          </w:p>
        </w:tc>
        <w:tc>
          <w:tcPr>
            <w:tcW w:type="dxa" w:w="1134"/>
          </w:tcPr>
          <w:p>
            <w:r/>
            <w:r>
              <w:rPr>
                <w:b w:val="0"/>
                <w:sz w:val="16"/>
              </w:rPr>
              <w:t>NFR-001</w:t>
            </w:r>
          </w:p>
        </w:tc>
      </w:tr>
      <w:tr>
        <w:tc>
          <w:tcPr>
            <w:tcW w:type="dxa" w:w="1191"/>
          </w:tcPr>
          <w:p>
            <w:r/>
            <w:r>
              <w:rPr>
                <w:b w:val="0"/>
                <w:sz w:val="16"/>
              </w:rPr>
              <w:t>TC-BAK-001</w:t>
            </w:r>
          </w:p>
        </w:tc>
        <w:tc>
          <w:tcPr>
            <w:tcW w:type="dxa" w:w="1361"/>
          </w:tcPr>
          <w:p>
            <w:r/>
            <w:r>
              <w:rPr>
                <w:b w:val="0"/>
                <w:sz w:val="16"/>
              </w:rPr>
              <w:t>Sao lưu/Khôi phục</w:t>
            </w:r>
          </w:p>
        </w:tc>
        <w:tc>
          <w:tcPr>
            <w:tcW w:type="dxa" w:w="1928"/>
          </w:tcPr>
          <w:p>
            <w:r/>
            <w:r>
              <w:rPr>
                <w:b w:val="0"/>
                <w:sz w:val="16"/>
              </w:rPr>
              <w:t>Phục hồi dữ liệu sau sự cố</w:t>
            </w:r>
          </w:p>
        </w:tc>
        <w:tc>
          <w:tcPr>
            <w:tcW w:type="dxa" w:w="2835"/>
          </w:tcPr>
          <w:p>
            <w:r/>
            <w:r>
              <w:rPr>
                <w:b w:val="0"/>
                <w:sz w:val="16"/>
              </w:rPr>
              <w:t>Khôi phục dữ liệu trong ≤24h</w:t>
            </w:r>
          </w:p>
        </w:tc>
        <w:tc>
          <w:tcPr>
            <w:tcW w:type="dxa" w:w="907"/>
          </w:tcPr>
          <w:p>
            <w:r/>
            <w:r>
              <w:rPr>
                <w:b w:val="0"/>
                <w:sz w:val="16"/>
              </w:rPr>
              <w:t>Trung bình</w:t>
            </w:r>
          </w:p>
        </w:tc>
        <w:tc>
          <w:tcPr>
            <w:tcW w:type="dxa" w:w="1134"/>
          </w:tcPr>
          <w:p>
            <w:r/>
            <w:r>
              <w:rPr>
                <w:b w:val="0"/>
                <w:sz w:val="16"/>
              </w:rPr>
              <w:t>NFR-010</w:t>
            </w:r>
          </w:p>
        </w:tc>
      </w:tr>
    </w:tbl>
    <w:p/>
    <w:p>
      <w:pPr>
        <w:pStyle w:val="Heading1"/>
      </w:pPr>
      <w:r>
        <w:rPr>
          <w:color w:val="1F4E79"/>
        </w:rPr>
        <w:t>IX. Nghiên cứu Domain &amp; Bảo mật</w:t>
      </w:r>
    </w:p>
    <w:p>
      <w:pPr>
        <w:pStyle w:val="Heading2"/>
      </w:pPr>
      <w:r>
        <w:rPr>
          <w:color w:val="1F4E79"/>
        </w:rPr>
        <w:t>1. Trường dữ liệu chuẩn của thị trường (so với GenG)</w:t>
      </w:r>
    </w:p>
    <w:tbl>
      <w:tblPr>
        <w:tblStyle w:val="TableGrid"/>
        <w:tblW w:type="auto" w:w="0"/>
        <w:jc w:val="center"/>
        <w:tblLook w:firstColumn="1" w:firstRow="1" w:lastColumn="0" w:lastRow="0" w:noHBand="0" w:noVBand="1" w:val="04A0"/>
      </w:tblPr>
      <w:tblGrid>
        <w:gridCol w:w="3213"/>
        <w:gridCol w:w="3213"/>
        <w:gridCol w:w="3213"/>
      </w:tblGrid>
      <w:tr>
        <w:tc>
          <w:tcPr>
            <w:tcW w:type="dxa" w:w="4535"/>
            <w:shd w:val="clear" w:fill="1F4E79"/>
          </w:tcPr>
          <w:p>
            <w:r/>
            <w:r>
              <w:rPr>
                <w:b/>
                <w:color w:val="FFFFFF"/>
                <w:sz w:val="18"/>
              </w:rPr>
              <w:t>Trường chuẩn (thị trường)</w:t>
            </w:r>
          </w:p>
        </w:tc>
        <w:tc>
          <w:tcPr>
            <w:tcW w:type="dxa" w:w="1984"/>
            <w:shd w:val="clear" w:fill="1F4E79"/>
          </w:tcPr>
          <w:p>
            <w:r/>
            <w:r>
              <w:rPr>
                <w:b/>
                <w:color w:val="FFFFFF"/>
                <w:sz w:val="18"/>
              </w:rPr>
              <w:t>GenG hiện có?</w:t>
            </w:r>
          </w:p>
        </w:tc>
        <w:tc>
          <w:tcPr>
            <w:tcW w:type="dxa" w:w="2835"/>
            <w:shd w:val="clear" w:fill="1F4E79"/>
          </w:tcPr>
          <w:p>
            <w:r/>
            <w:r>
              <w:rPr>
                <w:b/>
                <w:color w:val="FFFFFF"/>
                <w:sz w:val="18"/>
              </w:rPr>
              <w:t>Khuyến nghị</w:t>
            </w:r>
          </w:p>
        </w:tc>
      </w:tr>
      <w:tr>
        <w:tc>
          <w:tcPr>
            <w:tcW w:type="dxa" w:w="4535"/>
          </w:tcPr>
          <w:p>
            <w:r/>
            <w:r>
              <w:rPr>
                <w:b w:val="0"/>
                <w:sz w:val="18"/>
              </w:rPr>
              <w:t>Họ tên / Email / Vị trí / Kinh nghiệm / Kỹ năng</w:t>
            </w:r>
          </w:p>
        </w:tc>
        <w:tc>
          <w:tcPr>
            <w:tcW w:type="dxa" w:w="1984"/>
          </w:tcPr>
          <w:p>
            <w:r/>
            <w:r>
              <w:rPr>
                <w:b w:val="0"/>
                <w:sz w:val="18"/>
              </w:rPr>
              <w:t>Có (5 trường)</w:t>
            </w:r>
          </w:p>
        </w:tc>
        <w:tc>
          <w:tcPr>
            <w:tcW w:type="dxa" w:w="2835"/>
          </w:tcPr>
          <w:p>
            <w:r/>
            <w:r>
              <w:rPr>
                <w:b w:val="0"/>
                <w:sz w:val="18"/>
              </w:rPr>
              <w:t>Giữ</w:t>
            </w:r>
          </w:p>
        </w:tc>
      </w:tr>
      <w:tr>
        <w:tc>
          <w:tcPr>
            <w:tcW w:type="dxa" w:w="4535"/>
          </w:tcPr>
          <w:p>
            <w:r/>
            <w:r>
              <w:rPr>
                <w:b w:val="0"/>
                <w:sz w:val="18"/>
              </w:rPr>
              <w:t>Số điện thoại</w:t>
            </w:r>
          </w:p>
        </w:tc>
        <w:tc>
          <w:tcPr>
            <w:tcW w:type="dxa" w:w="1984"/>
          </w:tcPr>
          <w:p>
            <w:r/>
            <w:r>
              <w:rPr>
                <w:b w:val="0"/>
                <w:sz w:val="18"/>
              </w:rPr>
              <w:t>Không</w:t>
            </w:r>
          </w:p>
        </w:tc>
        <w:tc>
          <w:tcPr>
            <w:tcW w:type="dxa" w:w="2835"/>
          </w:tcPr>
          <w:p>
            <w:r/>
            <w:r>
              <w:rPr>
                <w:b w:val="0"/>
                <w:sz w:val="18"/>
              </w:rPr>
              <w:t>Nên bổ sung</w:t>
            </w:r>
          </w:p>
        </w:tc>
      </w:tr>
      <w:tr>
        <w:tc>
          <w:tcPr>
            <w:tcW w:type="dxa" w:w="4535"/>
          </w:tcPr>
          <w:p>
            <w:r/>
            <w:r>
              <w:rPr>
                <w:b w:val="0"/>
                <w:sz w:val="18"/>
              </w:rPr>
              <w:t>Học vấn (Education)</w:t>
            </w:r>
          </w:p>
        </w:tc>
        <w:tc>
          <w:tcPr>
            <w:tcW w:type="dxa" w:w="1984"/>
          </w:tcPr>
          <w:p>
            <w:r/>
            <w:r>
              <w:rPr>
                <w:b w:val="0"/>
                <w:sz w:val="18"/>
              </w:rPr>
              <w:t>Không</w:t>
            </w:r>
          </w:p>
        </w:tc>
        <w:tc>
          <w:tcPr>
            <w:tcW w:type="dxa" w:w="2835"/>
          </w:tcPr>
          <w:p>
            <w:r/>
            <w:r>
              <w:rPr>
                <w:b w:val="0"/>
                <w:sz w:val="18"/>
              </w:rPr>
              <w:t>Cân nhắc bổ sung</w:t>
            </w:r>
          </w:p>
        </w:tc>
      </w:tr>
      <w:tr>
        <w:tc>
          <w:tcPr>
            <w:tcW w:type="dxa" w:w="4535"/>
          </w:tcPr>
          <w:p>
            <w:r/>
            <w:r>
              <w:rPr>
                <w:b w:val="0"/>
                <w:sz w:val="18"/>
              </w:rPr>
              <w:t>Chứng chỉ (Certifications)</w:t>
            </w:r>
          </w:p>
        </w:tc>
        <w:tc>
          <w:tcPr>
            <w:tcW w:type="dxa" w:w="1984"/>
          </w:tcPr>
          <w:p>
            <w:r/>
            <w:r>
              <w:rPr>
                <w:b w:val="0"/>
                <w:sz w:val="18"/>
              </w:rPr>
              <w:t>Không</w:t>
            </w:r>
          </w:p>
        </w:tc>
        <w:tc>
          <w:tcPr>
            <w:tcW w:type="dxa" w:w="2835"/>
          </w:tcPr>
          <w:p>
            <w:r/>
            <w:r>
              <w:rPr>
                <w:b w:val="0"/>
                <w:sz w:val="18"/>
              </w:rPr>
              <w:t>Cân nhắc bổ sung</w:t>
            </w:r>
          </w:p>
        </w:tc>
      </w:tr>
    </w:tbl>
    <w:p/>
    <w:p>
      <w:r>
        <w:rPr>
          <w:b w:val="0"/>
          <w:i w:val="0"/>
        </w:rPr>
        <w:t>Chỉ số đo Parsing nên đưa vào nghiệm thu: Parsing rate, Error rate, Field completeness (parser hiện đại đạt &gt;90% F1; GenG đặt ≥95%).</w:t>
      </w:r>
    </w:p>
    <w:p>
      <w:pPr>
        <w:pStyle w:val="Heading2"/>
      </w:pPr>
      <w:r>
        <w:rPr>
          <w:color w:val="1F4E79"/>
        </w:rPr>
        <w:t>2. Nhu cầu end-user (persona)</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val="clear" w:fill="1F4E79"/>
          </w:tcPr>
          <w:p>
            <w:r/>
            <w:r>
              <w:rPr>
                <w:b/>
                <w:color w:val="FFFFFF"/>
                <w:sz w:val="18"/>
              </w:rPr>
              <w:t>Persona</w:t>
            </w:r>
          </w:p>
        </w:tc>
        <w:tc>
          <w:tcPr>
            <w:tcW w:type="dxa" w:w="3118"/>
            <w:shd w:val="clear" w:fill="1F4E79"/>
          </w:tcPr>
          <w:p>
            <w:r/>
            <w:r>
              <w:rPr>
                <w:b/>
                <w:color w:val="FFFFFF"/>
                <w:sz w:val="18"/>
              </w:rPr>
              <w:t>Mong muốn</w:t>
            </w:r>
          </w:p>
        </w:tc>
        <w:tc>
          <w:tcPr>
            <w:tcW w:type="dxa" w:w="4535"/>
            <w:shd w:val="clear" w:fill="1F4E79"/>
          </w:tcPr>
          <w:p>
            <w:r/>
            <w:r>
              <w:rPr>
                <w:b/>
                <w:color w:val="FFFFFF"/>
                <w:sz w:val="18"/>
              </w:rPr>
              <w:t>Hệ quả thiết kế</w:t>
            </w:r>
          </w:p>
        </w:tc>
      </w:tr>
      <w:tr>
        <w:tc>
          <w:tcPr>
            <w:tcW w:type="dxa" w:w="1701"/>
          </w:tcPr>
          <w:p>
            <w:r/>
            <w:r>
              <w:rPr>
                <w:b w:val="0"/>
                <w:sz w:val="18"/>
              </w:rPr>
              <w:t>Recruiter</w:t>
            </w:r>
          </w:p>
        </w:tc>
        <w:tc>
          <w:tcPr>
            <w:tcW w:type="dxa" w:w="3118"/>
          </w:tcPr>
          <w:p>
            <w:r/>
            <w:r>
              <w:rPr>
                <w:b w:val="0"/>
                <w:sz w:val="18"/>
              </w:rPr>
              <w:t>Nhập nhanh, tìm đúng người</w:t>
            </w:r>
          </w:p>
        </w:tc>
        <w:tc>
          <w:tcPr>
            <w:tcW w:type="dxa" w:w="4535"/>
          </w:tcPr>
          <w:p>
            <w:r/>
            <w:r>
              <w:rPr>
                <w:b w:val="0"/>
                <w:sz w:val="18"/>
              </w:rPr>
              <w:t>Parsing tự động, lọc &lt;3s, Kanban 1-click, mobile</w:t>
            </w:r>
          </w:p>
        </w:tc>
      </w:tr>
      <w:tr>
        <w:tc>
          <w:tcPr>
            <w:tcW w:type="dxa" w:w="1701"/>
          </w:tcPr>
          <w:p>
            <w:r/>
            <w:r>
              <w:rPr>
                <w:b w:val="0"/>
                <w:sz w:val="18"/>
              </w:rPr>
              <w:t>Hiring Manager</w:t>
            </w:r>
          </w:p>
        </w:tc>
        <w:tc>
          <w:tcPr>
            <w:tcW w:type="dxa" w:w="3118"/>
          </w:tcPr>
          <w:p>
            <w:r/>
            <w:r>
              <w:rPr>
                <w:b w:val="0"/>
                <w:sz w:val="18"/>
              </w:rPr>
              <w:t>Tổng quan pipeline, so sánh</w:t>
            </w:r>
          </w:p>
        </w:tc>
        <w:tc>
          <w:tcPr>
            <w:tcW w:type="dxa" w:w="4535"/>
          </w:tcPr>
          <w:p>
            <w:r/>
            <w:r>
              <w:rPr>
                <w:b w:val="0"/>
                <w:sz w:val="18"/>
              </w:rPr>
              <w:t>Đếm số, lọc vacancy, chấm điểm trọng số</w:t>
            </w:r>
          </w:p>
        </w:tc>
      </w:tr>
      <w:tr>
        <w:tc>
          <w:tcPr>
            <w:tcW w:type="dxa" w:w="1701"/>
          </w:tcPr>
          <w:p>
            <w:r/>
            <w:r>
              <w:rPr>
                <w:b w:val="0"/>
                <w:sz w:val="18"/>
              </w:rPr>
              <w:t>Admin</w:t>
            </w:r>
          </w:p>
        </w:tc>
        <w:tc>
          <w:tcPr>
            <w:tcW w:type="dxa" w:w="3118"/>
          </w:tcPr>
          <w:p>
            <w:r/>
            <w:r>
              <w:rPr>
                <w:b w:val="0"/>
                <w:sz w:val="18"/>
              </w:rPr>
              <w:t>Bảo mật, phân quyền, truy vết</w:t>
            </w:r>
          </w:p>
        </w:tc>
        <w:tc>
          <w:tcPr>
            <w:tcW w:type="dxa" w:w="4535"/>
          </w:tcPr>
          <w:p>
            <w:r/>
            <w:r>
              <w:rPr>
                <w:b w:val="0"/>
                <w:sz w:val="18"/>
              </w:rPr>
              <w:t>RBAC, Audit Log, Consent</w:t>
            </w:r>
          </w:p>
        </w:tc>
      </w:tr>
      <w:tr>
        <w:tc>
          <w:tcPr>
            <w:tcW w:type="dxa" w:w="1701"/>
          </w:tcPr>
          <w:p>
            <w:r/>
            <w:r>
              <w:rPr>
                <w:b w:val="0"/>
                <w:sz w:val="18"/>
              </w:rPr>
              <w:t>Ứng viên</w:t>
            </w:r>
          </w:p>
        </w:tc>
        <w:tc>
          <w:tcPr>
            <w:tcW w:type="dxa" w:w="3118"/>
          </w:tcPr>
          <w:p>
            <w:r/>
            <w:r>
              <w:rPr>
                <w:b w:val="0"/>
                <w:sz w:val="18"/>
              </w:rPr>
              <w:t>Bảo vệ dữ liệu, phản hồi nhanh</w:t>
            </w:r>
          </w:p>
        </w:tc>
        <w:tc>
          <w:tcPr>
            <w:tcW w:type="dxa" w:w="4535"/>
          </w:tcPr>
          <w:p>
            <w:r/>
            <w:r>
              <w:rPr>
                <w:b w:val="0"/>
                <w:sz w:val="18"/>
              </w:rPr>
              <w:t>Consent, quyền xem/sửa/xoá, mã hoá</w:t>
            </w:r>
          </w:p>
        </w:tc>
      </w:tr>
    </w:tbl>
    <w:p/>
    <w:p>
      <w:pPr>
        <w:pStyle w:val="Heading2"/>
      </w:pPr>
      <w:r>
        <w:rPr>
          <w:color w:val="1F4E79"/>
        </w:rPr>
        <w:t>3. Bảo mật &amp; Tuân thủ pháp lý</w:t>
      </w:r>
    </w:p>
    <w:p>
      <w:pPr>
        <w:pStyle w:val="ListBullet"/>
      </w:pPr>
      <w:r>
        <w:t>Đã có: RBAC, AES-256 (at-rest &amp; in-transit), MFA/2FA, Audit Log, Consent, Anonymization, chống SQL Injection/XSS, sao lưu hàng ngày + khôi phục ≤24h.</w:t>
      </w:r>
    </w:p>
    <w:p>
      <w:pPr>
        <w:pStyle w:val="ListBullet"/>
      </w:pPr>
      <w:r>
        <w:t>Quyền chủ thể dữ liệu: truy cập/hạn chế/phản đối/sửa/xoá; yêu cầu hạn chế–phản đối xử lý ≤72 giờ; dữ liệu nhạy cảm phải thông báo cho chủ thể.</w:t>
      </w:r>
    </w:p>
    <w:p>
      <w:pPr>
        <w:pStyle w:val="ListBullet"/>
      </w:pPr>
      <w:r>
        <w:t>Blind Screening: ẩn thông tin nhận dạng khi sàng lọc để giảm định kiến (nên cho bật/tắt).</w:t>
      </w:r>
    </w:p>
    <w:p>
      <w:r>
        <w:rPr>
          <w:b/>
          <w:color w:val="C0392B"/>
        </w:rPr>
        <w:t xml:space="preserve">⚠ CẬP NHẬT PHÁP LÝ (vá lỗi v1.2): </w:t>
      </w:r>
      <w:r>
        <w:t>Nghị định 13/2023/NĐ-CP mà bản FRS trước trích dẫn ĐÃ HẾT HIỆU LỰC từ 01/01/2026, được thay thế bởi Luật Bảo vệ Dữ liệu Cá nhân 2025 (hiệu lực 01/01/2026). NFR-004 cập nhật tham chiếu sang luật mới (xác minh số hiệu chính xác trước khi chốt).</w:t>
      </w:r>
    </w:p>
    <w:p>
      <w:pPr>
        <w:pStyle w:val="Heading1"/>
      </w:pPr>
      <w:r>
        <w:rPr>
          <w:color w:val="1F4E79"/>
        </w:rPr>
        <w:t>X. Tích hợp, Cấu hình &amp; Chuyển đổi dữ liệu</w:t>
      </w:r>
    </w:p>
    <w:p>
      <w:pPr>
        <w:pStyle w:val="ListBullet"/>
      </w:pPr>
      <w:r>
        <w:t>Tích hợp: OCR/NLP Engine (REST), Cloud Storage (S3/GCS, mã hoá at-rest), SMTP (Consent/lịch hẹn), SSO/OAuth 2.0.</w:t>
      </w:r>
    </w:p>
    <w:p>
      <w:pPr>
        <w:pStyle w:val="ListBullet"/>
      </w:pPr>
      <w:r>
        <w:t>Cấu hình: môi trường phát triển &amp; vận hành; cấu hình người dùng &amp; phân quyền; cập nhật &amp; bảo trì định kỳ.</w:t>
      </w:r>
    </w:p>
    <w:p>
      <w:pPr>
        <w:pStyle w:val="ListBullet"/>
      </w:pPr>
      <w:r>
        <w:t>Chuyển đổi dữ liệu: hệ thống xây mới hoàn toàn — KHÔNG kế thừa/ETL dữ liệu cũ.</w:t>
      </w:r>
    </w:p>
    <w:p>
      <w:pPr>
        <w:pStyle w:val="ListBullet"/>
      </w:pPr>
      <w:r>
        <w:t>Báo cáo: MVP không có chức năng xuất báo cáo (Analytics ngoài scope).</w:t>
      </w:r>
    </w:p>
    <w:p>
      <w:pPr>
        <w:pStyle w:val="Heading1"/>
      </w:pPr>
      <w:r>
        <w:rPr>
          <w:color w:val="1F4E79"/>
        </w:rPr>
        <w:t>Phụ lục A — Tài liệu đính kèm (companion files)</w:t>
      </w:r>
    </w:p>
    <w:tbl>
      <w:tblPr>
        <w:tblStyle w:val="TableGrid"/>
        <w:tblW w:type="auto" w:w="0"/>
        <w:jc w:val="center"/>
        <w:tblLook w:firstColumn="1" w:firstRow="1" w:lastColumn="0" w:lastRow="0" w:noHBand="0" w:noVBand="1" w:val="04A0"/>
      </w:tblPr>
      <w:tblGrid>
        <w:gridCol w:w="4819"/>
        <w:gridCol w:w="4819"/>
      </w:tblGrid>
      <w:tr>
        <w:tc>
          <w:tcPr>
            <w:tcW w:type="dxa" w:w="3685"/>
            <w:shd w:val="clear" w:fill="1F4E79"/>
          </w:tcPr>
          <w:p>
            <w:r/>
            <w:r>
              <w:rPr>
                <w:b/>
                <w:color w:val="FFFFFF"/>
                <w:sz w:val="18"/>
              </w:rPr>
              <w:t>File</w:t>
            </w:r>
          </w:p>
        </w:tc>
        <w:tc>
          <w:tcPr>
            <w:tcW w:type="dxa" w:w="5669"/>
            <w:shd w:val="clear" w:fill="1F4E79"/>
          </w:tcPr>
          <w:p>
            <w:r/>
            <w:r>
              <w:rPr>
                <w:b/>
                <w:color w:val="FFFFFF"/>
                <w:sz w:val="18"/>
              </w:rPr>
              <w:t>Nội dung</w:t>
            </w:r>
          </w:p>
        </w:tc>
      </w:tr>
      <w:tr>
        <w:tc>
          <w:tcPr>
            <w:tcW w:type="dxa" w:w="3685"/>
          </w:tcPr>
          <w:p>
            <w:r/>
            <w:r>
              <w:rPr>
                <w:b w:val="0"/>
                <w:sz w:val="18"/>
              </w:rPr>
              <w:t>00_README_improvements.md</w:t>
            </w:r>
          </w:p>
        </w:tc>
        <w:tc>
          <w:tcPr>
            <w:tcW w:type="dxa" w:w="5669"/>
          </w:tcPr>
          <w:p>
            <w:r/>
            <w:r>
              <w:rPr>
                <w:b w:val="0"/>
                <w:sz w:val="18"/>
              </w:rPr>
              <w:t>Bản đồ feedback → artifact + phát hiện rà soát</w:t>
            </w:r>
          </w:p>
        </w:tc>
      </w:tr>
      <w:tr>
        <w:tc>
          <w:tcPr>
            <w:tcW w:type="dxa" w:w="3685"/>
          </w:tcPr>
          <w:p>
            <w:r/>
            <w:r>
              <w:rPr>
                <w:b w:val="0"/>
                <w:sz w:val="18"/>
              </w:rPr>
              <w:t>BPMN_AsIs_ToBe_GenG.md</w:t>
            </w:r>
          </w:p>
        </w:tc>
        <w:tc>
          <w:tcPr>
            <w:tcW w:type="dxa" w:w="5669"/>
          </w:tcPr>
          <w:p>
            <w:r/>
            <w:r>
              <w:rPr>
                <w:b w:val="0"/>
                <w:sz w:val="18"/>
              </w:rPr>
              <w:t>Sơ đồ BPMN As-is/To-be (Mermaid) + bảng cải tiến</w:t>
            </w:r>
          </w:p>
        </w:tc>
      </w:tr>
      <w:tr>
        <w:tc>
          <w:tcPr>
            <w:tcW w:type="dxa" w:w="3685"/>
          </w:tcPr>
          <w:p>
            <w:r/>
            <w:r>
              <w:rPr>
                <w:b w:val="0"/>
                <w:sz w:val="18"/>
              </w:rPr>
              <w:t>Sequence_Diagrams_GenG.md</w:t>
            </w:r>
          </w:p>
        </w:tc>
        <w:tc>
          <w:tcPr>
            <w:tcW w:type="dxa" w:w="5669"/>
          </w:tcPr>
          <w:p>
            <w:r/>
            <w:r>
              <w:rPr>
                <w:b w:val="0"/>
                <w:sz w:val="18"/>
              </w:rPr>
              <w:t>8 Sequence Diagram theo từng Use Case</w:t>
            </w:r>
          </w:p>
        </w:tc>
      </w:tr>
      <w:tr>
        <w:tc>
          <w:tcPr>
            <w:tcW w:type="dxa" w:w="3685"/>
          </w:tcPr>
          <w:p>
            <w:r/>
            <w:r>
              <w:rPr>
                <w:b w:val="0"/>
                <w:sz w:val="18"/>
              </w:rPr>
              <w:t>Mockup_Spec_GenG.md</w:t>
            </w:r>
          </w:p>
        </w:tc>
        <w:tc>
          <w:tcPr>
            <w:tcW w:type="dxa" w:w="5669"/>
          </w:tcPr>
          <w:p>
            <w:r/>
            <w:r>
              <w:rPr>
                <w:b w:val="0"/>
                <w:sz w:val="18"/>
              </w:rPr>
              <w:t>Đặc tả 9 màn chi tiết (field/state/validation)</w:t>
            </w:r>
          </w:p>
        </w:tc>
      </w:tr>
      <w:tr>
        <w:tc>
          <w:tcPr>
            <w:tcW w:type="dxa" w:w="3685"/>
          </w:tcPr>
          <w:p>
            <w:r/>
            <w:r>
              <w:rPr>
                <w:b w:val="0"/>
                <w:sz w:val="18"/>
              </w:rPr>
              <w:t>Test_Cases_GenG_ATS.xlsx</w:t>
            </w:r>
          </w:p>
        </w:tc>
        <w:tc>
          <w:tcPr>
            <w:tcW w:type="dxa" w:w="5669"/>
          </w:tcPr>
          <w:p>
            <w:r/>
            <w:r>
              <w:rPr>
                <w:b w:val="0"/>
                <w:sz w:val="18"/>
              </w:rPr>
              <w:t>30 test case đầy đủ bước &amp; test data</w:t>
            </w:r>
          </w:p>
        </w:tc>
      </w:tr>
      <w:tr>
        <w:tc>
          <w:tcPr>
            <w:tcW w:type="dxa" w:w="3685"/>
          </w:tcPr>
          <w:p>
            <w:r/>
            <w:r>
              <w:rPr>
                <w:b w:val="0"/>
                <w:sz w:val="18"/>
              </w:rPr>
              <w:t>UseCase_UserStory_Traceability_GenG.xlsx</w:t>
            </w:r>
          </w:p>
        </w:tc>
        <w:tc>
          <w:tcPr>
            <w:tcW w:type="dxa" w:w="5669"/>
          </w:tcPr>
          <w:p>
            <w:r/>
            <w:r>
              <w:rPr>
                <w:b w:val="0"/>
                <w:sz w:val="18"/>
              </w:rPr>
              <w:t>Use case, user story, ma trận truy vết</w:t>
            </w:r>
          </w:p>
        </w:tc>
      </w:tr>
      <w:tr>
        <w:tc>
          <w:tcPr>
            <w:tcW w:type="dxa" w:w="3685"/>
          </w:tcPr>
          <w:p>
            <w:r/>
            <w:r>
              <w:rPr>
                <w:b w:val="0"/>
                <w:sz w:val="18"/>
              </w:rPr>
              <w:t>Weighted_Criteria_GenG.xlsx</w:t>
            </w:r>
          </w:p>
        </w:tc>
        <w:tc>
          <w:tcPr>
            <w:tcW w:type="dxa" w:w="5669"/>
          </w:tcPr>
          <w:p>
            <w:r/>
            <w:r>
              <w:rPr>
                <w:b w:val="0"/>
                <w:sz w:val="18"/>
              </w:rPr>
              <w:t>Tiêu chí hệ thống có trọng số + chấm điểm ứng viên</w:t>
            </w:r>
          </w:p>
        </w:tc>
      </w:tr>
      <w:tr>
        <w:tc>
          <w:tcPr>
            <w:tcW w:type="dxa" w:w="3685"/>
          </w:tcPr>
          <w:p>
            <w:r/>
            <w:r>
              <w:rPr>
                <w:b w:val="0"/>
                <w:sz w:val="18"/>
              </w:rPr>
              <w:t>Domain_Security_Research_GenG.md</w:t>
            </w:r>
          </w:p>
        </w:tc>
        <w:tc>
          <w:tcPr>
            <w:tcW w:type="dxa" w:w="5669"/>
          </w:tcPr>
          <w:p>
            <w:r/>
            <w:r>
              <w:rPr>
                <w:b w:val="0"/>
                <w:sz w:val="18"/>
              </w:rPr>
              <w:t>Nghiên cứu thị trường, persona, pháp lý (có nguồn)</w:t>
            </w:r>
          </w:p>
        </w:tc>
      </w:tr>
    </w:tbl>
    <w:p/>
    <w:p>
      <w:pPr>
        <w:pStyle w:val="Heading1"/>
      </w:pPr>
      <w:r>
        <w:rPr>
          <w:color w:val="1F4E79"/>
        </w:rPr>
        <w:t>Phụ lục B — Lỗi đã vá ở v1.2</w:t>
      </w:r>
    </w:p>
    <w:p>
      <w:pPr>
        <w:pStyle w:val="ListNumber"/>
      </w:pPr>
      <w:r>
        <w:t>Pháp lý: thay tham chiếu Nghị định 13/2023 (hết hiệu lực 01/01/2026) bằng Luật BVDLCN 2025.</w:t>
      </w:r>
    </w:p>
    <w:p>
      <w:pPr>
        <w:pStyle w:val="ListNumber"/>
      </w:pPr>
      <w:r>
        <w:t>Gỡ nội dung copy-paste ngoài phạm vi trong BRD (Business Drivers/Appendix lẫn dự án ngân hàng/ESG &amp; tài chính cho học sinh) — không thuộc hệ thống ATS.</w:t>
      </w:r>
    </w:p>
    <w:p>
      <w:pPr>
        <w:pStyle w:val="ListNumber"/>
      </w:pPr>
      <w:r>
        <w:t>Ghi nhận thiếu trường so với thị trường (Số điện thoại/Học vấn/Chứng chỉ) — đưa vào khuyến nghị.</w:t>
      </w:r>
    </w:p>
    <w:p>
      <w:pPr>
        <w:pStyle w:val="ListNumber"/>
      </w:pPr>
      <w:r>
        <w:t>Bổ sung bộ Test Case (trước đây item 6.0 trong MasterPlan để trống/False).</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anva.com/design/DAHGeEk3p_Y/c0Ofa-mwmEgwmrEXlkZuFg/view?utm_content=DAHGeEk3p_Y&amp;utm_campaign=designshare&amp;utm_medium=link2&amp;utm_source=uniquelinks&amp;utlId=h15209211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